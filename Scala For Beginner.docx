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59E5F" w14:textId="77777777" w:rsidR="000B57AD" w:rsidRDefault="00000000">
      <w:pPr>
        <w:spacing w:before="1100"/>
        <w:jc w:val="center"/>
      </w:pPr>
      <w:r>
        <w:rPr>
          <w:rFonts w:ascii="Aptos Display" w:hAnsi="Aptos Display"/>
          <w:b/>
          <w:color w:val="16283F"/>
          <w:sz w:val="64"/>
        </w:rPr>
        <w:t>Scala 3 for Beginners</w:t>
      </w:r>
    </w:p>
    <w:p w14:paraId="1FC96A98" w14:textId="77777777" w:rsidR="000B57AD" w:rsidRDefault="00000000">
      <w:pPr>
        <w:jc w:val="center"/>
      </w:pPr>
      <w:r>
        <w:rPr>
          <w:color w:val="2364AA"/>
          <w:sz w:val="32"/>
        </w:rPr>
        <w:t>A complete 3-hour instructor-led course</w:t>
      </w:r>
    </w:p>
    <w:p w14:paraId="0D0B1905" w14:textId="77777777" w:rsidR="000B57AD" w:rsidRDefault="00000000">
      <w:pPr>
        <w:spacing w:before="560"/>
        <w:jc w:val="center"/>
      </w:pPr>
      <w:r>
        <w:rPr>
          <w:b/>
          <w:color w:val="35A7C8"/>
          <w:sz w:val="24"/>
        </w:rPr>
        <w:t>FROM FIRST EXPRESSION TO A SMALL CONSOLE APPLICATION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3456"/>
      </w:tblGrid>
      <w:tr w:rsidR="000B57AD" w14:paraId="4A5BD252" w14:textId="77777777">
        <w:trPr>
          <w:tblHeader/>
          <w:jc w:val="center"/>
        </w:trPr>
        <w:tc>
          <w:tcPr>
            <w:tcW w:w="2016" w:type="dxa"/>
            <w:shd w:val="clear" w:color="auto" w:fill="16283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DCB9973" w14:textId="77777777" w:rsidR="000B57AD" w:rsidRDefault="00000000"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w="2016" w:type="dxa"/>
            <w:shd w:val="clear" w:color="auto" w:fill="16283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6CAB94E" w14:textId="77777777" w:rsidR="000B57AD" w:rsidRDefault="00000000"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w="2016" w:type="dxa"/>
            <w:shd w:val="clear" w:color="auto" w:fill="16283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A33A7CD" w14:textId="77777777" w:rsidR="000B57AD" w:rsidRDefault="00000000">
            <w:r>
              <w:rPr>
                <w:b/>
                <w:color w:val="FFFFFF"/>
                <w:sz w:val="18"/>
              </w:rPr>
              <w:t>Language</w:t>
            </w:r>
          </w:p>
        </w:tc>
        <w:tc>
          <w:tcPr>
            <w:tcW w:w="3456" w:type="dxa"/>
            <w:shd w:val="clear" w:color="auto" w:fill="16283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AB91B5F" w14:textId="77777777" w:rsidR="000B57AD" w:rsidRDefault="00000000">
            <w:r>
              <w:rPr>
                <w:b/>
                <w:color w:val="FFFFFF"/>
                <w:sz w:val="18"/>
              </w:rPr>
              <w:t>Format</w:t>
            </w:r>
          </w:p>
        </w:tc>
      </w:tr>
      <w:tr w:rsidR="000B57AD" w14:paraId="1892FF17" w14:textId="77777777">
        <w:trPr>
          <w:jc w:val="center"/>
        </w:trPr>
        <w:tc>
          <w:tcPr>
            <w:tcW w:w="20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A06037" w14:textId="77777777" w:rsidR="000B57AD" w:rsidRDefault="00000000">
            <w:pPr>
              <w:spacing w:after="0"/>
            </w:pPr>
            <w:r>
              <w:rPr>
                <w:sz w:val="17"/>
              </w:rPr>
              <w:t>Beginner</w:t>
            </w:r>
          </w:p>
        </w:tc>
        <w:tc>
          <w:tcPr>
            <w:tcW w:w="20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980250" w14:textId="77777777" w:rsidR="000B57AD" w:rsidRDefault="00000000">
            <w:pPr>
              <w:spacing w:after="0"/>
            </w:pPr>
            <w:r>
              <w:rPr>
                <w:sz w:val="17"/>
              </w:rPr>
              <w:t>180 minutes</w:t>
            </w:r>
          </w:p>
        </w:tc>
        <w:tc>
          <w:tcPr>
            <w:tcW w:w="20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9D72DC" w14:textId="77777777" w:rsidR="000B57AD" w:rsidRDefault="00000000">
            <w:pPr>
              <w:spacing w:after="0"/>
            </w:pPr>
            <w:r>
              <w:rPr>
                <w:sz w:val="17"/>
              </w:rPr>
              <w:t>English</w:t>
            </w:r>
          </w:p>
        </w:tc>
        <w:tc>
          <w:tcPr>
            <w:tcW w:w="34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4C1374" w14:textId="77777777" w:rsidR="000B57AD" w:rsidRDefault="00000000">
            <w:pPr>
              <w:spacing w:after="0"/>
            </w:pPr>
            <w:r>
              <w:rPr>
                <w:sz w:val="17"/>
              </w:rPr>
              <w:t>Theory + live coding + exercises</w:t>
            </w:r>
          </w:p>
        </w:tc>
      </w:tr>
    </w:tbl>
    <w:p w14:paraId="5A50E6CE" w14:textId="77777777" w:rsidR="000B57AD" w:rsidRDefault="000B57AD">
      <w:pPr>
        <w:spacing w:after="0"/>
      </w:pPr>
    </w:p>
    <w:p w14:paraId="6CB34852" w14:textId="77777777" w:rsidR="000B57AD" w:rsidRDefault="00000000">
      <w:pPr>
        <w:pStyle w:val="Callout"/>
        <w:shd w:val="clear" w:color="auto" w:fill="EAF4F8"/>
      </w:pPr>
      <w:r>
        <w:rPr>
          <w:b/>
          <w:color w:val="2364AA"/>
        </w:rPr>
        <w:t xml:space="preserve">COURSE PROMISE  </w:t>
      </w:r>
      <w:r>
        <w:t>By the end of this session, learners will understand Scala's core syntax, model data with classes and case classes, use collections and pattern matching, and build a small working application.</w:t>
      </w:r>
    </w:p>
    <w:p w14:paraId="34EA69AD" w14:textId="77777777" w:rsidR="000B57AD" w:rsidRDefault="00000000">
      <w:pPr>
        <w:spacing w:before="1300"/>
        <w:jc w:val="center"/>
      </w:pPr>
      <w:r>
        <w:rPr>
          <w:color w:val="5C6B73"/>
          <w:sz w:val="22"/>
        </w:rPr>
        <w:t>Instructor guide • Learner notes • Exercises • Answer key</w:t>
      </w:r>
    </w:p>
    <w:p w14:paraId="1FE4DD4D" w14:textId="77777777" w:rsidR="000B57AD" w:rsidRDefault="00000000">
      <w:r>
        <w:br w:type="page"/>
      </w:r>
    </w:p>
    <w:p w14:paraId="2A0AA971" w14:textId="77777777" w:rsidR="000B57AD" w:rsidRDefault="00000000">
      <w:pPr>
        <w:pStyle w:val="Titre1"/>
      </w:pPr>
      <w:r>
        <w:lastRenderedPageBreak/>
        <w:t>How to Use This Course</w:t>
      </w:r>
    </w:p>
    <w:p w14:paraId="76131F0D" w14:textId="77777777" w:rsidR="000B57AD" w:rsidRDefault="00000000">
      <w:r>
        <w:t>This document is designed for a live, three-hour beginner session. It can also be used for self-study. The instructor should type most examples live, ask learners to predict results before execution, and allow short pauses for experimentation.</w:t>
      </w:r>
    </w:p>
    <w:p w14:paraId="569B2F1B" w14:textId="77777777" w:rsidR="000B57AD" w:rsidRDefault="00000000">
      <w:pPr>
        <w:pStyle w:val="Titre2"/>
      </w:pPr>
      <w:r>
        <w:t>Learning outcomes</w:t>
      </w:r>
    </w:p>
    <w:p w14:paraId="1A6B028A" w14:textId="77777777" w:rsidR="000B57AD" w:rsidRDefault="00000000">
      <w:pPr>
        <w:pStyle w:val="Listepuces"/>
        <w:spacing w:after="40"/>
      </w:pPr>
      <w:r>
        <w:t>Explain what Scala is and where it is used.</w:t>
      </w:r>
    </w:p>
    <w:p w14:paraId="164D38E9" w14:textId="77777777" w:rsidR="000B57AD" w:rsidRDefault="00000000">
      <w:pPr>
        <w:pStyle w:val="Listepuces"/>
        <w:spacing w:after="40"/>
      </w:pPr>
      <w:r>
        <w:t>Run Scala code and recognize expressions, values, variables, and types.</w:t>
      </w:r>
    </w:p>
    <w:p w14:paraId="2B8CEEC7" w14:textId="77777777" w:rsidR="000B57AD" w:rsidRDefault="00000000">
      <w:pPr>
        <w:pStyle w:val="Listepuces"/>
        <w:spacing w:after="40"/>
      </w:pPr>
      <w:r>
        <w:t>Write conditional logic, loops, and reusable methods.</w:t>
      </w:r>
    </w:p>
    <w:p w14:paraId="58B1219B" w14:textId="77777777" w:rsidR="000B57AD" w:rsidRDefault="00000000">
      <w:pPr>
        <w:pStyle w:val="Listepuces"/>
        <w:spacing w:after="40"/>
      </w:pPr>
      <w:r>
        <w:t>Distinguish class, object, case class, trait, and case.</w:t>
      </w:r>
    </w:p>
    <w:p w14:paraId="1E6324EE" w14:textId="77777777" w:rsidR="000B57AD" w:rsidRDefault="00000000">
      <w:pPr>
        <w:pStyle w:val="Listepuces"/>
        <w:spacing w:after="40"/>
      </w:pPr>
      <w:r>
        <w:t>Work with List, Vector, Set, Map, Option, and common collection operations.</w:t>
      </w:r>
    </w:p>
    <w:p w14:paraId="5C8C8E55" w14:textId="77777777" w:rsidR="000B57AD" w:rsidRDefault="00000000">
      <w:pPr>
        <w:pStyle w:val="Listepuces"/>
        <w:spacing w:after="40"/>
      </w:pPr>
      <w:r>
        <w:t>Use pattern matching to handle structured data safely.</w:t>
      </w:r>
    </w:p>
    <w:p w14:paraId="173D44D9" w14:textId="77777777" w:rsidR="000B57AD" w:rsidRDefault="00000000">
      <w:pPr>
        <w:pStyle w:val="Listepuces"/>
        <w:spacing w:after="40"/>
      </w:pPr>
      <w:r>
        <w:t>Build and explain a small console-based inventory application.</w:t>
      </w:r>
    </w:p>
    <w:p w14:paraId="2486F6E0" w14:textId="77777777" w:rsidR="000B57AD" w:rsidRDefault="00000000">
      <w:pPr>
        <w:pStyle w:val="Titre2"/>
      </w:pPr>
      <w:r>
        <w:t>Prerequisites and setup</w:t>
      </w:r>
    </w:p>
    <w:p w14:paraId="68B9B222" w14:textId="77777777" w:rsidR="000B57AD" w:rsidRDefault="00000000">
      <w:pPr>
        <w:pStyle w:val="Listepuces"/>
        <w:spacing w:after="40"/>
      </w:pPr>
      <w:r>
        <w:t>No prior Scala experience is required.</w:t>
      </w:r>
    </w:p>
    <w:p w14:paraId="36F3BC7C" w14:textId="77777777" w:rsidR="000B57AD" w:rsidRDefault="00000000">
      <w:pPr>
        <w:pStyle w:val="Listepuces"/>
        <w:spacing w:after="40"/>
      </w:pPr>
      <w:r>
        <w:t>Basic programming knowledge is helpful but not mandatory.</w:t>
      </w:r>
    </w:p>
    <w:p w14:paraId="3F92BDBC" w14:textId="77777777" w:rsidR="000B57AD" w:rsidRDefault="00000000">
      <w:pPr>
        <w:pStyle w:val="Listepuces"/>
        <w:spacing w:after="40"/>
      </w:pPr>
      <w:r>
        <w:t>Recommended: Scala 3 installed through Scala CLI, or an online Scala 3 playground.</w:t>
      </w:r>
    </w:p>
    <w:p w14:paraId="7B85A338" w14:textId="77777777" w:rsidR="000B57AD" w:rsidRDefault="00000000">
      <w:pPr>
        <w:pStyle w:val="Listepuces"/>
        <w:spacing w:after="40"/>
      </w:pPr>
      <w:r>
        <w:t>Verify the environment with: scala-cli version</w:t>
      </w:r>
    </w:p>
    <w:p w14:paraId="50D397F3" w14:textId="77777777" w:rsidR="000B57AD" w:rsidRDefault="00000000">
      <w:pPr>
        <w:pStyle w:val="CodeBlock"/>
        <w:shd w:val="clear" w:color="auto" w:fill="16283F"/>
        <w:rPr>
          <w:rFonts w:hint="eastAsia"/>
        </w:rPr>
      </w:pPr>
      <w:r>
        <w:t>// Save as Hello.scala, then run: scala-cli Hello.scala</w:t>
      </w:r>
      <w:r>
        <w:br/>
        <w:t>@main def hello(): Unit =</w:t>
      </w:r>
      <w:r>
        <w:br/>
        <w:t xml:space="preserve">  println("Hello, Scala!")</w:t>
      </w:r>
    </w:p>
    <w:p w14:paraId="607921D0" w14:textId="77777777" w:rsidR="000B57AD" w:rsidRDefault="00000000">
      <w:pPr>
        <w:pStyle w:val="Titre2"/>
      </w:pPr>
      <w:r>
        <w:t>Teaching principles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7488"/>
      </w:tblGrid>
      <w:tr w:rsidR="000B57AD" w14:paraId="5D4F8E7C" w14:textId="77777777">
        <w:trPr>
          <w:tblHeader/>
          <w:jc w:val="center"/>
        </w:trPr>
        <w:tc>
          <w:tcPr>
            <w:tcW w:w="2448" w:type="dxa"/>
            <w:shd w:val="clear" w:color="auto" w:fill="16283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2130EEB" w14:textId="77777777" w:rsidR="000B57AD" w:rsidRDefault="00000000">
            <w:r>
              <w:rPr>
                <w:b/>
                <w:color w:val="FFFFFF"/>
                <w:sz w:val="18"/>
              </w:rPr>
              <w:t>Principle</w:t>
            </w:r>
          </w:p>
        </w:tc>
        <w:tc>
          <w:tcPr>
            <w:tcW w:w="7488" w:type="dxa"/>
            <w:shd w:val="clear" w:color="auto" w:fill="16283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030057E" w14:textId="77777777" w:rsidR="000B57AD" w:rsidRDefault="00000000">
            <w:r>
              <w:rPr>
                <w:b/>
                <w:color w:val="FFFFFF"/>
                <w:sz w:val="18"/>
              </w:rPr>
              <w:t>Instructor action</w:t>
            </w:r>
          </w:p>
        </w:tc>
      </w:tr>
      <w:tr w:rsidR="000B57AD" w14:paraId="627077BC" w14:textId="77777777">
        <w:trPr>
          <w:jc w:val="center"/>
        </w:trPr>
        <w:tc>
          <w:tcPr>
            <w:tcW w:w="24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1A1179" w14:textId="77777777" w:rsidR="000B57AD" w:rsidRDefault="00000000">
            <w:pPr>
              <w:spacing w:after="0"/>
            </w:pPr>
            <w:r>
              <w:rPr>
                <w:sz w:val="17"/>
              </w:rPr>
              <w:t>Predict first</w:t>
            </w:r>
          </w:p>
        </w:tc>
        <w:tc>
          <w:tcPr>
            <w:tcW w:w="74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1D346A" w14:textId="77777777" w:rsidR="000B57AD" w:rsidRDefault="00000000">
            <w:pPr>
              <w:spacing w:after="0"/>
            </w:pPr>
            <w:r>
              <w:rPr>
                <w:sz w:val="17"/>
              </w:rPr>
              <w:t>Ask learners what the program will print before running it.</w:t>
            </w:r>
          </w:p>
        </w:tc>
      </w:tr>
      <w:tr w:rsidR="000B57AD" w14:paraId="196F1771" w14:textId="77777777">
        <w:trPr>
          <w:jc w:val="center"/>
        </w:trPr>
        <w:tc>
          <w:tcPr>
            <w:tcW w:w="2448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AE4E1A" w14:textId="77777777" w:rsidR="000B57AD" w:rsidRDefault="00000000">
            <w:pPr>
              <w:spacing w:after="0"/>
            </w:pPr>
            <w:r>
              <w:rPr>
                <w:sz w:val="17"/>
              </w:rPr>
              <w:t>Small steps</w:t>
            </w:r>
          </w:p>
        </w:tc>
        <w:tc>
          <w:tcPr>
            <w:tcW w:w="7488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F6F704" w14:textId="77777777" w:rsidR="000B57AD" w:rsidRDefault="00000000">
            <w:pPr>
              <w:spacing w:after="0"/>
            </w:pPr>
            <w:r>
              <w:rPr>
                <w:sz w:val="17"/>
              </w:rPr>
              <w:t>Change one element at a time and rerun.</w:t>
            </w:r>
          </w:p>
        </w:tc>
      </w:tr>
      <w:tr w:rsidR="000B57AD" w14:paraId="6F692D38" w14:textId="77777777">
        <w:trPr>
          <w:jc w:val="center"/>
        </w:trPr>
        <w:tc>
          <w:tcPr>
            <w:tcW w:w="24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E30C5C" w14:textId="77777777" w:rsidR="000B57AD" w:rsidRDefault="00000000">
            <w:pPr>
              <w:spacing w:after="0"/>
            </w:pPr>
            <w:r>
              <w:rPr>
                <w:sz w:val="17"/>
              </w:rPr>
              <w:t>Prefer immutability</w:t>
            </w:r>
          </w:p>
        </w:tc>
        <w:tc>
          <w:tcPr>
            <w:tcW w:w="74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5E1C1D" w14:textId="77777777" w:rsidR="000B57AD" w:rsidRDefault="00000000">
            <w:pPr>
              <w:spacing w:after="0"/>
            </w:pPr>
            <w:r>
              <w:rPr>
                <w:sz w:val="17"/>
              </w:rPr>
              <w:t>Introduce val before var and immutable collections before mutable ones.</w:t>
            </w:r>
          </w:p>
        </w:tc>
      </w:tr>
      <w:tr w:rsidR="000B57AD" w14:paraId="2DFEE6A1" w14:textId="77777777">
        <w:trPr>
          <w:jc w:val="center"/>
        </w:trPr>
        <w:tc>
          <w:tcPr>
            <w:tcW w:w="2448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F8AF63" w14:textId="77777777" w:rsidR="000B57AD" w:rsidRDefault="00000000">
            <w:pPr>
              <w:spacing w:after="0"/>
            </w:pPr>
            <w:r>
              <w:rPr>
                <w:sz w:val="17"/>
              </w:rPr>
              <w:t>Use the REPL</w:t>
            </w:r>
          </w:p>
        </w:tc>
        <w:tc>
          <w:tcPr>
            <w:tcW w:w="7488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6D450D" w14:textId="77777777" w:rsidR="000B57AD" w:rsidRDefault="00000000">
            <w:pPr>
              <w:spacing w:after="0"/>
            </w:pPr>
            <w:r>
              <w:rPr>
                <w:sz w:val="17"/>
              </w:rPr>
              <w:t>Test expressions quickly and make errors visible and normal.</w:t>
            </w:r>
          </w:p>
        </w:tc>
      </w:tr>
      <w:tr w:rsidR="000B57AD" w14:paraId="4601F7F3" w14:textId="77777777">
        <w:trPr>
          <w:jc w:val="center"/>
        </w:trPr>
        <w:tc>
          <w:tcPr>
            <w:tcW w:w="24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E27F56" w14:textId="77777777" w:rsidR="000B57AD" w:rsidRDefault="00000000">
            <w:pPr>
              <w:spacing w:after="0"/>
            </w:pPr>
            <w:r>
              <w:rPr>
                <w:sz w:val="17"/>
              </w:rPr>
              <w:t>Check understanding</w:t>
            </w:r>
          </w:p>
        </w:tc>
        <w:tc>
          <w:tcPr>
            <w:tcW w:w="74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3BDFB5" w14:textId="77777777" w:rsidR="000B57AD" w:rsidRDefault="00000000">
            <w:pPr>
              <w:spacing w:after="0"/>
            </w:pPr>
            <w:r>
              <w:rPr>
                <w:sz w:val="17"/>
              </w:rPr>
              <w:t>Use the checkpoint questions at the end of each module.</w:t>
            </w:r>
          </w:p>
        </w:tc>
      </w:tr>
    </w:tbl>
    <w:p w14:paraId="5491ECE8" w14:textId="77777777" w:rsidR="000B57AD" w:rsidRDefault="000B57AD">
      <w:pPr>
        <w:spacing w:after="0"/>
      </w:pPr>
    </w:p>
    <w:p w14:paraId="7D3A72FE" w14:textId="77777777" w:rsidR="000B57AD" w:rsidRDefault="00000000">
      <w:r>
        <w:br w:type="page"/>
      </w:r>
    </w:p>
    <w:p w14:paraId="465A7DFF" w14:textId="77777777" w:rsidR="000B57AD" w:rsidRDefault="00000000">
      <w:pPr>
        <w:pStyle w:val="Titre1"/>
      </w:pPr>
      <w:r>
        <w:lastRenderedPageBreak/>
        <w:t>180-Minute Course Plan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656"/>
        <w:gridCol w:w="1152"/>
        <w:gridCol w:w="4464"/>
        <w:gridCol w:w="2376"/>
      </w:tblGrid>
      <w:tr w:rsidR="000B57AD" w14:paraId="0204E74B" w14:textId="77777777">
        <w:trPr>
          <w:tblHeader/>
          <w:jc w:val="center"/>
        </w:trPr>
        <w:tc>
          <w:tcPr>
            <w:tcW w:w="1656" w:type="dxa"/>
            <w:shd w:val="clear" w:color="auto" w:fill="16283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8A08611" w14:textId="77777777" w:rsidR="000B57AD" w:rsidRDefault="00000000"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w="1152" w:type="dxa"/>
            <w:shd w:val="clear" w:color="auto" w:fill="16283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143F944" w14:textId="77777777" w:rsidR="000B57AD" w:rsidRDefault="00000000"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w="4464" w:type="dxa"/>
            <w:shd w:val="clear" w:color="auto" w:fill="16283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7BE7D4C" w14:textId="77777777" w:rsidR="000B57AD" w:rsidRDefault="00000000"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w="2376" w:type="dxa"/>
            <w:shd w:val="clear" w:color="auto" w:fill="16283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1D98D0D" w14:textId="77777777" w:rsidR="000B57AD" w:rsidRDefault="00000000">
            <w:r>
              <w:rPr>
                <w:b/>
                <w:color w:val="FFFFFF"/>
                <w:sz w:val="18"/>
              </w:rPr>
              <w:t>Method</w:t>
            </w:r>
          </w:p>
        </w:tc>
      </w:tr>
      <w:tr w:rsidR="000B57AD" w14:paraId="410741B3" w14:textId="77777777">
        <w:trPr>
          <w:jc w:val="center"/>
        </w:trPr>
        <w:tc>
          <w:tcPr>
            <w:tcW w:w="16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29EB3C" w14:textId="77777777" w:rsidR="000B57AD" w:rsidRDefault="00000000">
            <w:pPr>
              <w:spacing w:after="0"/>
            </w:pPr>
            <w:r>
              <w:rPr>
                <w:sz w:val="17"/>
              </w:rPr>
              <w:t>00:00-00:10</w:t>
            </w:r>
          </w:p>
        </w:tc>
        <w:tc>
          <w:tcPr>
            <w:tcW w:w="11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321F1D" w14:textId="77777777" w:rsidR="000B57AD" w:rsidRDefault="00000000">
            <w:pPr>
              <w:spacing w:after="0"/>
            </w:pPr>
            <w:r>
              <w:rPr>
                <w:sz w:val="17"/>
              </w:rPr>
              <w:t>10 min</w:t>
            </w:r>
          </w:p>
        </w:tc>
        <w:tc>
          <w:tcPr>
            <w:tcW w:w="44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E05C7F" w14:textId="77777777" w:rsidR="000B57AD" w:rsidRDefault="00000000">
            <w:pPr>
              <w:spacing w:after="0"/>
            </w:pPr>
            <w:r>
              <w:rPr>
                <w:sz w:val="17"/>
              </w:rPr>
              <w:t>Welcome, goals, and first program</w:t>
            </w:r>
          </w:p>
        </w:tc>
        <w:tc>
          <w:tcPr>
            <w:tcW w:w="23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49607B" w14:textId="77777777" w:rsidR="000B57AD" w:rsidRDefault="00000000">
            <w:pPr>
              <w:spacing w:after="0"/>
            </w:pPr>
            <w:r>
              <w:rPr>
                <w:sz w:val="17"/>
              </w:rPr>
              <w:t>Demo + discussion</w:t>
            </w:r>
          </w:p>
        </w:tc>
      </w:tr>
      <w:tr w:rsidR="000B57AD" w14:paraId="6A0AB19F" w14:textId="77777777">
        <w:trPr>
          <w:jc w:val="center"/>
        </w:trPr>
        <w:tc>
          <w:tcPr>
            <w:tcW w:w="1656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7042E6" w14:textId="77777777" w:rsidR="000B57AD" w:rsidRDefault="00000000">
            <w:pPr>
              <w:spacing w:after="0"/>
            </w:pPr>
            <w:r>
              <w:rPr>
                <w:sz w:val="17"/>
              </w:rPr>
              <w:t>00:10-00:35</w:t>
            </w:r>
          </w:p>
        </w:tc>
        <w:tc>
          <w:tcPr>
            <w:tcW w:w="1152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C34759" w14:textId="77777777" w:rsidR="000B57AD" w:rsidRDefault="00000000">
            <w:pPr>
              <w:spacing w:after="0"/>
            </w:pPr>
            <w:r>
              <w:rPr>
                <w:sz w:val="17"/>
              </w:rPr>
              <w:t>25 min</w:t>
            </w:r>
          </w:p>
        </w:tc>
        <w:tc>
          <w:tcPr>
            <w:tcW w:w="4464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94FA59" w14:textId="77777777" w:rsidR="000B57AD" w:rsidRDefault="00000000">
            <w:pPr>
              <w:spacing w:after="0"/>
            </w:pPr>
            <w:r>
              <w:rPr>
                <w:sz w:val="17"/>
              </w:rPr>
              <w:t>1. Values, types, expressions, and strings</w:t>
            </w:r>
          </w:p>
        </w:tc>
        <w:tc>
          <w:tcPr>
            <w:tcW w:w="2376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54FA15" w14:textId="77777777" w:rsidR="000B57AD" w:rsidRDefault="00000000">
            <w:pPr>
              <w:spacing w:after="0"/>
            </w:pPr>
            <w:r>
              <w:rPr>
                <w:sz w:val="17"/>
              </w:rPr>
              <w:t>Teach + practice</w:t>
            </w:r>
          </w:p>
        </w:tc>
      </w:tr>
      <w:tr w:rsidR="000B57AD" w14:paraId="20FEEDDD" w14:textId="77777777">
        <w:trPr>
          <w:jc w:val="center"/>
        </w:trPr>
        <w:tc>
          <w:tcPr>
            <w:tcW w:w="16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4D113B" w14:textId="77777777" w:rsidR="000B57AD" w:rsidRDefault="00000000">
            <w:pPr>
              <w:spacing w:after="0"/>
            </w:pPr>
            <w:r>
              <w:rPr>
                <w:sz w:val="17"/>
              </w:rPr>
              <w:t>00:35-01:05</w:t>
            </w:r>
          </w:p>
        </w:tc>
        <w:tc>
          <w:tcPr>
            <w:tcW w:w="11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9AD090" w14:textId="77777777" w:rsidR="000B57AD" w:rsidRDefault="00000000">
            <w:pPr>
              <w:spacing w:after="0"/>
            </w:pPr>
            <w:r>
              <w:rPr>
                <w:sz w:val="17"/>
              </w:rPr>
              <w:t>30 min</w:t>
            </w:r>
          </w:p>
        </w:tc>
        <w:tc>
          <w:tcPr>
            <w:tcW w:w="44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3FECC5" w14:textId="77777777" w:rsidR="000B57AD" w:rsidRDefault="00000000">
            <w:pPr>
              <w:spacing w:after="0"/>
            </w:pPr>
            <w:r>
              <w:rPr>
                <w:sz w:val="17"/>
              </w:rPr>
              <w:t>2. Control flow and methods</w:t>
            </w:r>
          </w:p>
        </w:tc>
        <w:tc>
          <w:tcPr>
            <w:tcW w:w="23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6B0DD8" w14:textId="77777777" w:rsidR="000B57AD" w:rsidRDefault="00000000">
            <w:pPr>
              <w:spacing w:after="0"/>
            </w:pPr>
            <w:r>
              <w:rPr>
                <w:sz w:val="17"/>
              </w:rPr>
              <w:t>Teach + coding</w:t>
            </w:r>
          </w:p>
        </w:tc>
      </w:tr>
      <w:tr w:rsidR="000B57AD" w14:paraId="212FC357" w14:textId="77777777">
        <w:trPr>
          <w:jc w:val="center"/>
        </w:trPr>
        <w:tc>
          <w:tcPr>
            <w:tcW w:w="1656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F7FB51" w14:textId="77777777" w:rsidR="000B57AD" w:rsidRDefault="00000000">
            <w:pPr>
              <w:spacing w:after="0"/>
            </w:pPr>
            <w:r>
              <w:rPr>
                <w:sz w:val="17"/>
              </w:rPr>
              <w:t>01:05-01:15</w:t>
            </w:r>
          </w:p>
        </w:tc>
        <w:tc>
          <w:tcPr>
            <w:tcW w:w="1152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714FEE" w14:textId="77777777" w:rsidR="000B57AD" w:rsidRDefault="00000000">
            <w:pPr>
              <w:spacing w:after="0"/>
            </w:pPr>
            <w:r>
              <w:rPr>
                <w:sz w:val="17"/>
              </w:rPr>
              <w:t>10 min</w:t>
            </w:r>
          </w:p>
        </w:tc>
        <w:tc>
          <w:tcPr>
            <w:tcW w:w="4464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1440E4" w14:textId="77777777" w:rsidR="000B57AD" w:rsidRDefault="00000000">
            <w:pPr>
              <w:spacing w:after="0"/>
            </w:pPr>
            <w:r>
              <w:rPr>
                <w:sz w:val="17"/>
              </w:rPr>
              <w:t>Exercise 1: Price calculator</w:t>
            </w:r>
          </w:p>
        </w:tc>
        <w:tc>
          <w:tcPr>
            <w:tcW w:w="2376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0A4618" w14:textId="77777777" w:rsidR="000B57AD" w:rsidRDefault="00000000">
            <w:pPr>
              <w:spacing w:after="0"/>
            </w:pPr>
            <w:r>
              <w:rPr>
                <w:sz w:val="17"/>
              </w:rPr>
              <w:t>Individual/pairs</w:t>
            </w:r>
          </w:p>
        </w:tc>
      </w:tr>
      <w:tr w:rsidR="000B57AD" w14:paraId="63FFEFE1" w14:textId="77777777">
        <w:trPr>
          <w:jc w:val="center"/>
        </w:trPr>
        <w:tc>
          <w:tcPr>
            <w:tcW w:w="16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65920F" w14:textId="77777777" w:rsidR="000B57AD" w:rsidRDefault="00000000">
            <w:pPr>
              <w:spacing w:after="0"/>
            </w:pPr>
            <w:r>
              <w:rPr>
                <w:sz w:val="17"/>
              </w:rPr>
              <w:t>01:15-01:25</w:t>
            </w:r>
          </w:p>
        </w:tc>
        <w:tc>
          <w:tcPr>
            <w:tcW w:w="11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A11ECC" w14:textId="77777777" w:rsidR="000B57AD" w:rsidRDefault="00000000">
            <w:pPr>
              <w:spacing w:after="0"/>
            </w:pPr>
            <w:r>
              <w:rPr>
                <w:sz w:val="17"/>
              </w:rPr>
              <w:t>10 min</w:t>
            </w:r>
          </w:p>
        </w:tc>
        <w:tc>
          <w:tcPr>
            <w:tcW w:w="44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272751" w14:textId="77777777" w:rsidR="000B57AD" w:rsidRDefault="00000000">
            <w:pPr>
              <w:spacing w:after="0"/>
            </w:pPr>
            <w:r>
              <w:rPr>
                <w:sz w:val="17"/>
              </w:rPr>
              <w:t>Break</w:t>
            </w:r>
          </w:p>
        </w:tc>
        <w:tc>
          <w:tcPr>
            <w:tcW w:w="23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1C128A" w14:textId="77777777" w:rsidR="000B57AD" w:rsidRDefault="00000000">
            <w:pPr>
              <w:spacing w:after="0"/>
            </w:pPr>
            <w:r>
              <w:rPr>
                <w:sz w:val="17"/>
              </w:rPr>
              <w:t>Pause</w:t>
            </w:r>
          </w:p>
        </w:tc>
      </w:tr>
      <w:tr w:rsidR="000B57AD" w14:paraId="1DA95E07" w14:textId="77777777">
        <w:trPr>
          <w:jc w:val="center"/>
        </w:trPr>
        <w:tc>
          <w:tcPr>
            <w:tcW w:w="1656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A269F8" w14:textId="77777777" w:rsidR="000B57AD" w:rsidRDefault="00000000">
            <w:pPr>
              <w:spacing w:after="0"/>
            </w:pPr>
            <w:r>
              <w:rPr>
                <w:sz w:val="17"/>
              </w:rPr>
              <w:t>01:25-02:00</w:t>
            </w:r>
          </w:p>
        </w:tc>
        <w:tc>
          <w:tcPr>
            <w:tcW w:w="1152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C84A21" w14:textId="77777777" w:rsidR="000B57AD" w:rsidRDefault="00000000">
            <w:pPr>
              <w:spacing w:after="0"/>
            </w:pPr>
            <w:r>
              <w:rPr>
                <w:sz w:val="17"/>
              </w:rPr>
              <w:t>35 min</w:t>
            </w:r>
          </w:p>
        </w:tc>
        <w:tc>
          <w:tcPr>
            <w:tcW w:w="4464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D0915A" w14:textId="77777777" w:rsidR="000B57AD" w:rsidRDefault="00000000">
            <w:pPr>
              <w:spacing w:after="0"/>
            </w:pPr>
            <w:r>
              <w:rPr>
                <w:sz w:val="17"/>
              </w:rPr>
              <w:t>3. Classes, objects, case classes, and traits</w:t>
            </w:r>
          </w:p>
        </w:tc>
        <w:tc>
          <w:tcPr>
            <w:tcW w:w="2376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6520D6" w14:textId="77777777" w:rsidR="000B57AD" w:rsidRDefault="00000000">
            <w:pPr>
              <w:spacing w:after="0"/>
            </w:pPr>
            <w:r>
              <w:rPr>
                <w:sz w:val="17"/>
              </w:rPr>
              <w:t>Teach + modeling</w:t>
            </w:r>
          </w:p>
        </w:tc>
      </w:tr>
      <w:tr w:rsidR="000B57AD" w14:paraId="173AB2D5" w14:textId="77777777">
        <w:trPr>
          <w:jc w:val="center"/>
        </w:trPr>
        <w:tc>
          <w:tcPr>
            <w:tcW w:w="16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88F36F" w14:textId="77777777" w:rsidR="000B57AD" w:rsidRDefault="00000000">
            <w:pPr>
              <w:spacing w:after="0"/>
            </w:pPr>
            <w:r>
              <w:rPr>
                <w:sz w:val="17"/>
              </w:rPr>
              <w:t>02:00-02:30</w:t>
            </w:r>
          </w:p>
        </w:tc>
        <w:tc>
          <w:tcPr>
            <w:tcW w:w="11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EFA856" w14:textId="77777777" w:rsidR="000B57AD" w:rsidRDefault="00000000">
            <w:pPr>
              <w:spacing w:after="0"/>
            </w:pPr>
            <w:r>
              <w:rPr>
                <w:sz w:val="17"/>
              </w:rPr>
              <w:t>30 min</w:t>
            </w:r>
          </w:p>
        </w:tc>
        <w:tc>
          <w:tcPr>
            <w:tcW w:w="44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19E23B" w14:textId="77777777" w:rsidR="000B57AD" w:rsidRDefault="00000000">
            <w:pPr>
              <w:spacing w:after="0"/>
            </w:pPr>
            <w:r>
              <w:rPr>
                <w:sz w:val="17"/>
              </w:rPr>
              <w:t>4. Collections, Option, and transformations</w:t>
            </w:r>
          </w:p>
        </w:tc>
        <w:tc>
          <w:tcPr>
            <w:tcW w:w="23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08B5FF" w14:textId="77777777" w:rsidR="000B57AD" w:rsidRDefault="00000000">
            <w:pPr>
              <w:spacing w:after="0"/>
            </w:pPr>
            <w:r>
              <w:rPr>
                <w:sz w:val="17"/>
              </w:rPr>
              <w:t>Teach + practice</w:t>
            </w:r>
          </w:p>
        </w:tc>
      </w:tr>
      <w:tr w:rsidR="000B57AD" w14:paraId="40337616" w14:textId="77777777">
        <w:trPr>
          <w:jc w:val="center"/>
        </w:trPr>
        <w:tc>
          <w:tcPr>
            <w:tcW w:w="1656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EB5BE3" w14:textId="77777777" w:rsidR="000B57AD" w:rsidRDefault="00000000">
            <w:pPr>
              <w:spacing w:after="0"/>
            </w:pPr>
            <w:r>
              <w:rPr>
                <w:sz w:val="17"/>
              </w:rPr>
              <w:t>02:30-02:45</w:t>
            </w:r>
          </w:p>
        </w:tc>
        <w:tc>
          <w:tcPr>
            <w:tcW w:w="1152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30EA61" w14:textId="77777777" w:rsidR="000B57AD" w:rsidRDefault="00000000">
            <w:pPr>
              <w:spacing w:after="0"/>
            </w:pPr>
            <w:r>
              <w:rPr>
                <w:sz w:val="17"/>
              </w:rPr>
              <w:t>15 min</w:t>
            </w:r>
          </w:p>
        </w:tc>
        <w:tc>
          <w:tcPr>
            <w:tcW w:w="4464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9C800D" w14:textId="77777777" w:rsidR="000B57AD" w:rsidRDefault="00000000">
            <w:pPr>
              <w:spacing w:after="0"/>
            </w:pPr>
            <w:r>
              <w:rPr>
                <w:sz w:val="17"/>
              </w:rPr>
              <w:t>5. Pattern matching and error handling</w:t>
            </w:r>
          </w:p>
        </w:tc>
        <w:tc>
          <w:tcPr>
            <w:tcW w:w="2376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E95375" w14:textId="77777777" w:rsidR="000B57AD" w:rsidRDefault="00000000">
            <w:pPr>
              <w:spacing w:after="0"/>
            </w:pPr>
            <w:r>
              <w:rPr>
                <w:sz w:val="17"/>
              </w:rPr>
              <w:t>Teach + challenge</w:t>
            </w:r>
          </w:p>
        </w:tc>
      </w:tr>
      <w:tr w:rsidR="000B57AD" w14:paraId="29159085" w14:textId="77777777">
        <w:trPr>
          <w:jc w:val="center"/>
        </w:trPr>
        <w:tc>
          <w:tcPr>
            <w:tcW w:w="16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4607E1" w14:textId="77777777" w:rsidR="000B57AD" w:rsidRDefault="00000000">
            <w:pPr>
              <w:spacing w:after="0"/>
            </w:pPr>
            <w:r>
              <w:rPr>
                <w:sz w:val="17"/>
              </w:rPr>
              <w:t>02:45-02:57</w:t>
            </w:r>
          </w:p>
        </w:tc>
        <w:tc>
          <w:tcPr>
            <w:tcW w:w="11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A90D11" w14:textId="77777777" w:rsidR="000B57AD" w:rsidRDefault="00000000">
            <w:pPr>
              <w:spacing w:after="0"/>
            </w:pPr>
            <w:r>
              <w:rPr>
                <w:sz w:val="17"/>
              </w:rPr>
              <w:t>12 min</w:t>
            </w:r>
          </w:p>
        </w:tc>
        <w:tc>
          <w:tcPr>
            <w:tcW w:w="44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672635" w14:textId="77777777" w:rsidR="000B57AD" w:rsidRDefault="00000000">
            <w:pPr>
              <w:spacing w:after="0"/>
            </w:pPr>
            <w:r>
              <w:rPr>
                <w:sz w:val="17"/>
              </w:rPr>
              <w:t>Capstone: Mini inventory application</w:t>
            </w:r>
          </w:p>
        </w:tc>
        <w:tc>
          <w:tcPr>
            <w:tcW w:w="23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31A1B6" w14:textId="77777777" w:rsidR="000B57AD" w:rsidRDefault="00000000">
            <w:pPr>
              <w:spacing w:after="0"/>
            </w:pPr>
            <w:r>
              <w:rPr>
                <w:sz w:val="17"/>
              </w:rPr>
              <w:t>Guided build</w:t>
            </w:r>
          </w:p>
        </w:tc>
      </w:tr>
      <w:tr w:rsidR="000B57AD" w14:paraId="36DE8D18" w14:textId="77777777">
        <w:trPr>
          <w:jc w:val="center"/>
        </w:trPr>
        <w:tc>
          <w:tcPr>
            <w:tcW w:w="1656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560A25" w14:textId="77777777" w:rsidR="000B57AD" w:rsidRDefault="00000000">
            <w:pPr>
              <w:spacing w:after="0"/>
            </w:pPr>
            <w:r>
              <w:rPr>
                <w:sz w:val="17"/>
              </w:rPr>
              <w:t>02:57-03:00</w:t>
            </w:r>
          </w:p>
        </w:tc>
        <w:tc>
          <w:tcPr>
            <w:tcW w:w="1152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D00062" w14:textId="77777777" w:rsidR="000B57AD" w:rsidRDefault="00000000">
            <w:pPr>
              <w:spacing w:after="0"/>
            </w:pPr>
            <w:r>
              <w:rPr>
                <w:sz w:val="17"/>
              </w:rPr>
              <w:t>3 min</w:t>
            </w:r>
          </w:p>
        </w:tc>
        <w:tc>
          <w:tcPr>
            <w:tcW w:w="4464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ABB2BA" w14:textId="77777777" w:rsidR="000B57AD" w:rsidRDefault="00000000">
            <w:pPr>
              <w:spacing w:after="0"/>
            </w:pPr>
            <w:r>
              <w:rPr>
                <w:sz w:val="17"/>
              </w:rPr>
              <w:t>Review and next steps</w:t>
            </w:r>
          </w:p>
        </w:tc>
        <w:tc>
          <w:tcPr>
            <w:tcW w:w="2376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F45E9E" w14:textId="77777777" w:rsidR="000B57AD" w:rsidRDefault="00000000">
            <w:pPr>
              <w:spacing w:after="0"/>
            </w:pPr>
            <w:r>
              <w:rPr>
                <w:sz w:val="17"/>
              </w:rPr>
              <w:t>Exit ticket</w:t>
            </w:r>
          </w:p>
        </w:tc>
      </w:tr>
    </w:tbl>
    <w:p w14:paraId="12D7A651" w14:textId="77777777" w:rsidR="000B57AD" w:rsidRDefault="000B57AD">
      <w:pPr>
        <w:spacing w:after="0"/>
      </w:pPr>
    </w:p>
    <w:p w14:paraId="761427AC" w14:textId="77777777" w:rsidR="000B57AD" w:rsidRDefault="00000000">
      <w:pPr>
        <w:pStyle w:val="Callout"/>
        <w:shd w:val="clear" w:color="auto" w:fill="EAF4F8"/>
      </w:pPr>
      <w:r>
        <w:rPr>
          <w:b/>
          <w:color w:val="2364AA"/>
        </w:rPr>
        <w:t xml:space="preserve">TIMING NOTE  </w:t>
      </w:r>
      <w:r>
        <w:t>The schedule includes 170 minutes of instruction and practice plus a 10-minute break, for exactly 180 minutes.</w:t>
      </w:r>
    </w:p>
    <w:p w14:paraId="7E42DECD" w14:textId="77777777" w:rsidR="000B57AD" w:rsidRDefault="00000000">
      <w:pPr>
        <w:pStyle w:val="Titre2"/>
      </w:pPr>
      <w:r>
        <w:t>Suggested diagnostic opening questions</w:t>
      </w:r>
    </w:p>
    <w:p w14:paraId="666A5F46" w14:textId="77777777" w:rsidR="000B57AD" w:rsidRDefault="00000000">
      <w:pPr>
        <w:spacing w:after="40"/>
        <w:ind w:left="403" w:hanging="317"/>
      </w:pPr>
      <w:r>
        <w:rPr>
          <w:b/>
        </w:rPr>
        <w:t xml:space="preserve">1. </w:t>
      </w:r>
      <w:r>
        <w:t>Have you programmed before? If yes, in which language?</w:t>
      </w:r>
    </w:p>
    <w:p w14:paraId="19D5E390" w14:textId="77777777" w:rsidR="000B57AD" w:rsidRDefault="00000000">
      <w:pPr>
        <w:spacing w:after="40"/>
        <w:ind w:left="403" w:hanging="317"/>
      </w:pPr>
      <w:r>
        <w:rPr>
          <w:b/>
        </w:rPr>
        <w:t xml:space="preserve">2. </w:t>
      </w:r>
      <w:r>
        <w:t>What do you expect from a language that combines object-oriented and functional programming?</w:t>
      </w:r>
    </w:p>
    <w:p w14:paraId="3D87CAB4" w14:textId="77777777" w:rsidR="000B57AD" w:rsidRDefault="00000000">
      <w:pPr>
        <w:spacing w:after="40"/>
        <w:ind w:left="403" w:hanging="317"/>
      </w:pPr>
      <w:r>
        <w:rPr>
          <w:b/>
        </w:rPr>
        <w:t xml:space="preserve">3. </w:t>
      </w:r>
      <w:r>
        <w:t>What is the difference between a value and a variable?</w:t>
      </w:r>
    </w:p>
    <w:p w14:paraId="1D78287F" w14:textId="77777777" w:rsidR="000B57AD" w:rsidRDefault="00000000">
      <w:r>
        <w:br w:type="page"/>
      </w:r>
    </w:p>
    <w:p w14:paraId="25B64018" w14:textId="5B4871D0" w:rsidR="000B57AD" w:rsidRDefault="00000000">
      <w:pPr>
        <w:pStyle w:val="Titre1"/>
      </w:pPr>
      <w:r>
        <w:lastRenderedPageBreak/>
        <w:t>Opening - Meet Scala</w:t>
      </w:r>
    </w:p>
    <w:p w14:paraId="5BC595C9" w14:textId="77777777" w:rsidR="000B57AD" w:rsidRDefault="00000000">
      <w:pPr>
        <w:pStyle w:val="Titre2"/>
      </w:pPr>
      <w:r>
        <w:t>What is Scala?</w:t>
      </w:r>
    </w:p>
    <w:p w14:paraId="46101B48" w14:textId="77777777" w:rsidR="000B57AD" w:rsidRDefault="00000000">
      <w:r>
        <w:t>Scala is a statically typed programming language that runs primarily on the Java Virtual Machine (JVM). Its name comes from “scalable language.” It combines object-oriented programming, where behavior is organized around objects, with functional programming, where functions and immutable values play a central role.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7344"/>
      </w:tblGrid>
      <w:tr w:rsidR="000B57AD" w14:paraId="27AF90C0" w14:textId="77777777">
        <w:trPr>
          <w:tblHeader/>
          <w:jc w:val="center"/>
        </w:trPr>
        <w:tc>
          <w:tcPr>
            <w:tcW w:w="2592" w:type="dxa"/>
            <w:shd w:val="clear" w:color="auto" w:fill="16283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2F37C22" w14:textId="77777777" w:rsidR="000B57AD" w:rsidRDefault="00000000">
            <w:r>
              <w:rPr>
                <w:b/>
                <w:color w:val="FFFFFF"/>
                <w:sz w:val="18"/>
              </w:rPr>
              <w:t>Characteristic</w:t>
            </w:r>
          </w:p>
        </w:tc>
        <w:tc>
          <w:tcPr>
            <w:tcW w:w="7344" w:type="dxa"/>
            <w:shd w:val="clear" w:color="auto" w:fill="16283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1EE2289" w14:textId="77777777" w:rsidR="000B57AD" w:rsidRDefault="00000000">
            <w:r>
              <w:rPr>
                <w:b/>
                <w:color w:val="FFFFFF"/>
                <w:sz w:val="18"/>
              </w:rPr>
              <w:t>Meaning for a beginner</w:t>
            </w:r>
          </w:p>
        </w:tc>
      </w:tr>
      <w:tr w:rsidR="000B57AD" w14:paraId="7DB109F5" w14:textId="77777777">
        <w:trPr>
          <w:jc w:val="center"/>
        </w:trPr>
        <w:tc>
          <w:tcPr>
            <w:tcW w:w="25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50EB53" w14:textId="77777777" w:rsidR="000B57AD" w:rsidRDefault="00000000">
            <w:pPr>
              <w:spacing w:after="0"/>
            </w:pPr>
            <w:r>
              <w:rPr>
                <w:sz w:val="17"/>
              </w:rPr>
              <w:t>Statically typed</w:t>
            </w:r>
          </w:p>
        </w:tc>
        <w:tc>
          <w:tcPr>
            <w:tcW w:w="73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6083E7" w14:textId="77777777" w:rsidR="000B57AD" w:rsidRDefault="00000000">
            <w:pPr>
              <w:spacing w:after="0"/>
            </w:pPr>
            <w:r>
              <w:rPr>
                <w:sz w:val="17"/>
              </w:rPr>
              <w:t>Many mistakes are detected before the program runs.</w:t>
            </w:r>
          </w:p>
        </w:tc>
      </w:tr>
      <w:tr w:rsidR="000B57AD" w14:paraId="0D01C828" w14:textId="77777777">
        <w:trPr>
          <w:jc w:val="center"/>
        </w:trPr>
        <w:tc>
          <w:tcPr>
            <w:tcW w:w="2592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D8026E" w14:textId="77777777" w:rsidR="000B57AD" w:rsidRDefault="00000000">
            <w:pPr>
              <w:spacing w:after="0"/>
            </w:pPr>
            <w:r>
              <w:rPr>
                <w:sz w:val="17"/>
              </w:rPr>
              <w:t>Type inference</w:t>
            </w:r>
          </w:p>
        </w:tc>
        <w:tc>
          <w:tcPr>
            <w:tcW w:w="7344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E1E457" w14:textId="77777777" w:rsidR="000B57AD" w:rsidRDefault="00000000">
            <w:pPr>
              <w:spacing w:after="0"/>
            </w:pPr>
            <w:r>
              <w:rPr>
                <w:sz w:val="17"/>
              </w:rPr>
              <w:t>Scala often knows the type without requiring you to write it.</w:t>
            </w:r>
          </w:p>
        </w:tc>
      </w:tr>
      <w:tr w:rsidR="000B57AD" w14:paraId="358391D3" w14:textId="77777777">
        <w:trPr>
          <w:jc w:val="center"/>
        </w:trPr>
        <w:tc>
          <w:tcPr>
            <w:tcW w:w="25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686566" w14:textId="77777777" w:rsidR="000B57AD" w:rsidRDefault="00000000">
            <w:pPr>
              <w:spacing w:after="0"/>
            </w:pPr>
            <w:r>
              <w:rPr>
                <w:sz w:val="17"/>
              </w:rPr>
              <w:t>JVM ecosystem</w:t>
            </w:r>
          </w:p>
        </w:tc>
        <w:tc>
          <w:tcPr>
            <w:tcW w:w="73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06BCBD" w14:textId="77777777" w:rsidR="000B57AD" w:rsidRDefault="00000000">
            <w:pPr>
              <w:spacing w:after="0"/>
            </w:pPr>
            <w:r>
              <w:rPr>
                <w:sz w:val="17"/>
              </w:rPr>
              <w:t>Scala can use Java libraries and tools.</w:t>
            </w:r>
          </w:p>
        </w:tc>
      </w:tr>
      <w:tr w:rsidR="000B57AD" w14:paraId="326AE487" w14:textId="77777777">
        <w:trPr>
          <w:jc w:val="center"/>
        </w:trPr>
        <w:tc>
          <w:tcPr>
            <w:tcW w:w="2592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7E2C8A" w14:textId="77777777" w:rsidR="000B57AD" w:rsidRDefault="00000000">
            <w:pPr>
              <w:spacing w:after="0"/>
            </w:pPr>
            <w:r>
              <w:rPr>
                <w:sz w:val="17"/>
              </w:rPr>
              <w:t>Expression-oriented</w:t>
            </w:r>
          </w:p>
        </w:tc>
        <w:tc>
          <w:tcPr>
            <w:tcW w:w="7344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7F5849" w14:textId="77777777" w:rsidR="000B57AD" w:rsidRDefault="00000000">
            <w:pPr>
              <w:spacing w:after="0"/>
            </w:pPr>
            <w:r>
              <w:rPr>
                <w:sz w:val="17"/>
              </w:rPr>
              <w:t>Constructs such as if can produce values.</w:t>
            </w:r>
          </w:p>
        </w:tc>
      </w:tr>
      <w:tr w:rsidR="000B57AD" w14:paraId="1BDDC3DC" w14:textId="77777777">
        <w:trPr>
          <w:jc w:val="center"/>
        </w:trPr>
        <w:tc>
          <w:tcPr>
            <w:tcW w:w="25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CDDA1F" w14:textId="77777777" w:rsidR="000B57AD" w:rsidRDefault="00000000">
            <w:pPr>
              <w:spacing w:after="0"/>
            </w:pPr>
            <w:r>
              <w:rPr>
                <w:sz w:val="17"/>
              </w:rPr>
              <w:t>Multi-paradigm</w:t>
            </w:r>
          </w:p>
        </w:tc>
        <w:tc>
          <w:tcPr>
            <w:tcW w:w="73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35B13F" w14:textId="77777777" w:rsidR="000B57AD" w:rsidRDefault="00000000">
            <w:pPr>
              <w:spacing w:after="0"/>
            </w:pPr>
            <w:r>
              <w:rPr>
                <w:sz w:val="17"/>
              </w:rPr>
              <w:t>Object-oriented and functional styles can coexist.</w:t>
            </w:r>
          </w:p>
        </w:tc>
      </w:tr>
    </w:tbl>
    <w:p w14:paraId="25AFA012" w14:textId="77777777" w:rsidR="000B57AD" w:rsidRDefault="000B57AD">
      <w:pPr>
        <w:spacing w:after="0"/>
      </w:pPr>
    </w:p>
    <w:p w14:paraId="5D9CA183" w14:textId="77777777" w:rsidR="000B57AD" w:rsidRDefault="00000000">
      <w:pPr>
        <w:pStyle w:val="Titre2"/>
      </w:pPr>
      <w:r>
        <w:t>Your first program</w:t>
      </w:r>
    </w:p>
    <w:p w14:paraId="5CED09A9" w14:textId="77777777" w:rsidR="000B57AD" w:rsidRDefault="00000000">
      <w:pPr>
        <w:pStyle w:val="CodeBlock"/>
        <w:shd w:val="clear" w:color="auto" w:fill="16283F"/>
        <w:rPr>
          <w:rFonts w:hint="eastAsia"/>
        </w:rPr>
      </w:pPr>
      <w:r>
        <w:t>@main def hello(): Unit =</w:t>
      </w:r>
      <w:r>
        <w:br/>
        <w:t xml:space="preserve">  val learner = "Ada"</w:t>
      </w:r>
      <w:r>
        <w:br/>
        <w:t xml:space="preserve">  println(s"Hello, $learner! Welcome to Scala.")</w:t>
      </w:r>
    </w:p>
    <w:p w14:paraId="0C9887E4" w14:textId="77777777" w:rsidR="000B57AD" w:rsidRDefault="00000000">
      <w:r>
        <w:t>Read the code aloud: @main marks the entry point; hello is the method name; Unit means the method is used for its effect rather than for a useful returned value; val creates an immutable binding; println displays text.</w:t>
      </w:r>
    </w:p>
    <w:p w14:paraId="52A1F418" w14:textId="77777777" w:rsidR="000B57AD" w:rsidRDefault="00000000">
      <w:pPr>
        <w:pStyle w:val="Callout"/>
        <w:shd w:val="clear" w:color="auto" w:fill="EAF4F8"/>
      </w:pPr>
      <w:r>
        <w:rPr>
          <w:b/>
          <w:color w:val="2364AA"/>
        </w:rPr>
        <w:t xml:space="preserve">ASK  </w:t>
      </w:r>
      <w:r>
        <w:t>Which parts of this program look familiar from another language? Which parts are new?</w:t>
      </w:r>
    </w:p>
    <w:p w14:paraId="2A1E1463" w14:textId="77777777" w:rsidR="000B57AD" w:rsidRDefault="00000000">
      <w:pPr>
        <w:pStyle w:val="Titre2"/>
      </w:pPr>
      <w:r>
        <w:t>REPL versus source file</w:t>
      </w:r>
    </w:p>
    <w:p w14:paraId="5F00E15F" w14:textId="77777777" w:rsidR="000B57AD" w:rsidRDefault="00000000">
      <w:pPr>
        <w:pStyle w:val="Listepuces"/>
        <w:spacing w:after="40"/>
      </w:pPr>
      <w:r>
        <w:t>The REPL evaluates one expression at a time and is excellent for exploration.</w:t>
      </w:r>
    </w:p>
    <w:p w14:paraId="3FD2D753" w14:textId="77777777" w:rsidR="000B57AD" w:rsidRDefault="00000000">
      <w:pPr>
        <w:pStyle w:val="Listepuces"/>
        <w:spacing w:after="40"/>
      </w:pPr>
      <w:r>
        <w:t>A .scala source file stores a complete program that can be compiled and rerun.</w:t>
      </w:r>
    </w:p>
    <w:p w14:paraId="169B4E84" w14:textId="77777777" w:rsidR="000B57AD" w:rsidRDefault="00000000">
      <w:pPr>
        <w:pStyle w:val="Listepuces"/>
        <w:spacing w:after="40"/>
      </w:pPr>
      <w:r>
        <w:t>In both cases, compiler messages are part of the learning process: read the first error carefully.</w:t>
      </w:r>
    </w:p>
    <w:p w14:paraId="5F1FDCBE" w14:textId="77777777" w:rsidR="000B57AD" w:rsidRDefault="00000000">
      <w:r>
        <w:br w:type="page"/>
      </w:r>
    </w:p>
    <w:p w14:paraId="6464471A" w14:textId="362006F5" w:rsidR="000B57AD" w:rsidRDefault="00000000">
      <w:pPr>
        <w:pStyle w:val="Titre1"/>
      </w:pPr>
      <w:r>
        <w:lastRenderedPageBreak/>
        <w:t>Module 1 - Values, Types, and Expressions</w:t>
      </w:r>
    </w:p>
    <w:p w14:paraId="7608A7BA" w14:textId="77777777" w:rsidR="000B57AD" w:rsidRDefault="00000000">
      <w:pPr>
        <w:pStyle w:val="Titre2"/>
      </w:pPr>
      <w:r>
        <w:t>1.1 Values with val and variables with var</w:t>
      </w:r>
    </w:p>
    <w:p w14:paraId="4517915E" w14:textId="77777777" w:rsidR="000B57AD" w:rsidRDefault="00000000">
      <w:pPr>
        <w:pStyle w:val="CodeBlock"/>
        <w:shd w:val="clear" w:color="auto" w:fill="16283F"/>
        <w:rPr>
          <w:rFonts w:hint="eastAsia"/>
        </w:rPr>
      </w:pPr>
      <w:r>
        <w:t>val productName = "Tiger Roots"   // cannot be reassigned</w:t>
      </w:r>
      <w:r>
        <w:br/>
        <w:t>var stock = 12                      // can be reassigned</w:t>
      </w:r>
      <w:r>
        <w:br/>
        <w:t>stock = stock - 1</w:t>
      </w:r>
      <w:r>
        <w:br/>
      </w:r>
      <w:r>
        <w:br/>
        <w:t>println(productName)</w:t>
      </w:r>
      <w:r>
        <w:br/>
        <w:t>println(stock)</w:t>
      </w:r>
    </w:p>
    <w:p w14:paraId="3430944C" w14:textId="77777777" w:rsidR="000B57AD" w:rsidRDefault="00000000">
      <w:r>
        <w:t>Use val by default. A val makes code easier to reason about because the binding cannot point to a different value. Use var only when the changing state is intentional and clear.</w:t>
      </w:r>
    </w:p>
    <w:p w14:paraId="46B5F695" w14:textId="77777777" w:rsidR="000B57AD" w:rsidRDefault="00000000">
      <w:pPr>
        <w:pStyle w:val="Callout"/>
        <w:shd w:val="clear" w:color="auto" w:fill="FFF0F0"/>
      </w:pPr>
      <w:r>
        <w:rPr>
          <w:b/>
          <w:color w:val="2364AA"/>
        </w:rPr>
        <w:t xml:space="preserve">COMMON ERROR  </w:t>
      </w:r>
      <w:r>
        <w:t>productName = "Other" does not compile because productName was declared with val.</w:t>
      </w:r>
    </w:p>
    <w:p w14:paraId="4DC19D33" w14:textId="77777777" w:rsidR="000B57AD" w:rsidRDefault="00000000">
      <w:pPr>
        <w:pStyle w:val="Titre2"/>
      </w:pPr>
      <w:r>
        <w:t>1.2 Common types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584"/>
        <w:gridCol w:w="2880"/>
        <w:gridCol w:w="5472"/>
      </w:tblGrid>
      <w:tr w:rsidR="000B57AD" w14:paraId="2A29DB0A" w14:textId="77777777">
        <w:trPr>
          <w:tblHeader/>
          <w:jc w:val="center"/>
        </w:trPr>
        <w:tc>
          <w:tcPr>
            <w:tcW w:w="1584" w:type="dxa"/>
            <w:shd w:val="clear" w:color="auto" w:fill="16283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7B89D06" w14:textId="77777777" w:rsidR="000B57AD" w:rsidRDefault="00000000"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2880" w:type="dxa"/>
            <w:shd w:val="clear" w:color="auto" w:fill="16283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06CAD73" w14:textId="77777777" w:rsidR="000B57AD" w:rsidRDefault="00000000">
            <w:r>
              <w:rPr>
                <w:b/>
                <w:color w:val="FFFFFF"/>
                <w:sz w:val="18"/>
              </w:rPr>
              <w:t>Example</w:t>
            </w:r>
          </w:p>
        </w:tc>
        <w:tc>
          <w:tcPr>
            <w:tcW w:w="5472" w:type="dxa"/>
            <w:shd w:val="clear" w:color="auto" w:fill="16283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446C616" w14:textId="77777777" w:rsidR="000B57AD" w:rsidRDefault="00000000"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0B57AD" w14:paraId="378B810B" w14:textId="77777777">
        <w:trPr>
          <w:jc w:val="center"/>
        </w:trPr>
        <w:tc>
          <w:tcPr>
            <w:tcW w:w="15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C4C615" w14:textId="77777777" w:rsidR="000B57AD" w:rsidRDefault="00000000">
            <w:pPr>
              <w:spacing w:after="0"/>
            </w:pPr>
            <w:r>
              <w:rPr>
                <w:sz w:val="17"/>
              </w:rPr>
              <w:t>Int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EFD6FD" w14:textId="77777777" w:rsidR="000B57AD" w:rsidRDefault="00000000">
            <w:pPr>
              <w:spacing w:after="0"/>
            </w:pPr>
            <w:r>
              <w:rPr>
                <w:sz w:val="17"/>
              </w:rPr>
              <w:t>42</w:t>
            </w:r>
          </w:p>
        </w:tc>
        <w:tc>
          <w:tcPr>
            <w:tcW w:w="54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178D11" w14:textId="77777777" w:rsidR="000B57AD" w:rsidRDefault="00000000">
            <w:pPr>
              <w:spacing w:after="0"/>
            </w:pPr>
            <w:r>
              <w:rPr>
                <w:sz w:val="17"/>
              </w:rPr>
              <w:t>Whole numbers</w:t>
            </w:r>
          </w:p>
        </w:tc>
      </w:tr>
      <w:tr w:rsidR="000B57AD" w14:paraId="0D7E1950" w14:textId="77777777">
        <w:trPr>
          <w:jc w:val="center"/>
        </w:trPr>
        <w:tc>
          <w:tcPr>
            <w:tcW w:w="1584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E261DA" w14:textId="77777777" w:rsidR="000B57AD" w:rsidRDefault="00000000">
            <w:pPr>
              <w:spacing w:after="0"/>
            </w:pPr>
            <w:r>
              <w:rPr>
                <w:sz w:val="17"/>
              </w:rPr>
              <w:t>Long</w:t>
            </w:r>
          </w:p>
        </w:tc>
        <w:tc>
          <w:tcPr>
            <w:tcW w:w="2880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D0E6BF" w14:textId="77777777" w:rsidR="000B57AD" w:rsidRDefault="00000000">
            <w:pPr>
              <w:spacing w:after="0"/>
            </w:pPr>
            <w:r>
              <w:rPr>
                <w:sz w:val="17"/>
              </w:rPr>
              <w:t>3000000000L</w:t>
            </w:r>
          </w:p>
        </w:tc>
        <w:tc>
          <w:tcPr>
            <w:tcW w:w="5472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3125A6" w14:textId="77777777" w:rsidR="000B57AD" w:rsidRDefault="00000000">
            <w:pPr>
              <w:spacing w:after="0"/>
            </w:pPr>
            <w:r>
              <w:rPr>
                <w:sz w:val="17"/>
              </w:rPr>
              <w:t>Large whole numbers</w:t>
            </w:r>
          </w:p>
        </w:tc>
      </w:tr>
      <w:tr w:rsidR="000B57AD" w14:paraId="2D49313C" w14:textId="77777777">
        <w:trPr>
          <w:jc w:val="center"/>
        </w:trPr>
        <w:tc>
          <w:tcPr>
            <w:tcW w:w="15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9DDAE5" w14:textId="77777777" w:rsidR="000B57AD" w:rsidRDefault="00000000">
            <w:pPr>
              <w:spacing w:after="0"/>
            </w:pPr>
            <w:r>
              <w:rPr>
                <w:sz w:val="17"/>
              </w:rPr>
              <w:t>Double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E34BF2" w14:textId="77777777" w:rsidR="000B57AD" w:rsidRDefault="00000000">
            <w:pPr>
              <w:spacing w:after="0"/>
            </w:pPr>
            <w:r>
              <w:rPr>
                <w:sz w:val="17"/>
              </w:rPr>
              <w:t>12.5</w:t>
            </w:r>
          </w:p>
        </w:tc>
        <w:tc>
          <w:tcPr>
            <w:tcW w:w="54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E56B10" w14:textId="77777777" w:rsidR="000B57AD" w:rsidRDefault="00000000">
            <w:pPr>
              <w:spacing w:after="0"/>
            </w:pPr>
            <w:r>
              <w:rPr>
                <w:sz w:val="17"/>
              </w:rPr>
              <w:t>Decimal numbers</w:t>
            </w:r>
          </w:p>
        </w:tc>
      </w:tr>
      <w:tr w:rsidR="000B57AD" w14:paraId="408F096B" w14:textId="77777777">
        <w:trPr>
          <w:jc w:val="center"/>
        </w:trPr>
        <w:tc>
          <w:tcPr>
            <w:tcW w:w="1584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F29E44" w14:textId="77777777" w:rsidR="000B57AD" w:rsidRDefault="00000000">
            <w:pPr>
              <w:spacing w:after="0"/>
            </w:pPr>
            <w:r>
              <w:rPr>
                <w:sz w:val="17"/>
              </w:rPr>
              <w:t>Boolean</w:t>
            </w:r>
          </w:p>
        </w:tc>
        <w:tc>
          <w:tcPr>
            <w:tcW w:w="2880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AE7DE1" w14:textId="77777777" w:rsidR="000B57AD" w:rsidRDefault="00000000">
            <w:pPr>
              <w:spacing w:after="0"/>
            </w:pPr>
            <w:r>
              <w:rPr>
                <w:sz w:val="17"/>
              </w:rPr>
              <w:t>true</w:t>
            </w:r>
          </w:p>
        </w:tc>
        <w:tc>
          <w:tcPr>
            <w:tcW w:w="5472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1FFF3A" w14:textId="77777777" w:rsidR="000B57AD" w:rsidRDefault="00000000">
            <w:pPr>
              <w:spacing w:after="0"/>
            </w:pPr>
            <w:r>
              <w:rPr>
                <w:sz w:val="17"/>
              </w:rPr>
              <w:t>Logical truth values</w:t>
            </w:r>
          </w:p>
        </w:tc>
      </w:tr>
      <w:tr w:rsidR="000B57AD" w14:paraId="5E57D438" w14:textId="77777777">
        <w:trPr>
          <w:jc w:val="center"/>
        </w:trPr>
        <w:tc>
          <w:tcPr>
            <w:tcW w:w="15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69344C" w14:textId="77777777" w:rsidR="000B57AD" w:rsidRDefault="00000000">
            <w:pPr>
              <w:spacing w:after="0"/>
            </w:pPr>
            <w:r>
              <w:rPr>
                <w:sz w:val="17"/>
              </w:rPr>
              <w:t>Char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082D10" w14:textId="77777777" w:rsidR="000B57AD" w:rsidRDefault="00000000">
            <w:pPr>
              <w:spacing w:after="0"/>
            </w:pPr>
            <w:r>
              <w:rPr>
                <w:sz w:val="17"/>
              </w:rPr>
              <w:t>'S'</w:t>
            </w:r>
          </w:p>
        </w:tc>
        <w:tc>
          <w:tcPr>
            <w:tcW w:w="54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B59667" w14:textId="77777777" w:rsidR="000B57AD" w:rsidRDefault="00000000">
            <w:pPr>
              <w:spacing w:after="0"/>
            </w:pPr>
            <w:r>
              <w:rPr>
                <w:sz w:val="17"/>
              </w:rPr>
              <w:t>One character</w:t>
            </w:r>
          </w:p>
        </w:tc>
      </w:tr>
      <w:tr w:rsidR="000B57AD" w14:paraId="2B1B146B" w14:textId="77777777">
        <w:trPr>
          <w:jc w:val="center"/>
        </w:trPr>
        <w:tc>
          <w:tcPr>
            <w:tcW w:w="1584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754A46" w14:textId="77777777" w:rsidR="000B57AD" w:rsidRDefault="00000000">
            <w:pPr>
              <w:spacing w:after="0"/>
            </w:pPr>
            <w:r>
              <w:rPr>
                <w:sz w:val="17"/>
              </w:rPr>
              <w:t>String</w:t>
            </w:r>
          </w:p>
        </w:tc>
        <w:tc>
          <w:tcPr>
            <w:tcW w:w="2880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AF48C8" w14:textId="77777777" w:rsidR="000B57AD" w:rsidRDefault="00000000">
            <w:pPr>
              <w:spacing w:after="0"/>
            </w:pPr>
            <w:r>
              <w:rPr>
                <w:sz w:val="17"/>
              </w:rPr>
              <w:t>"Scala"</w:t>
            </w:r>
          </w:p>
        </w:tc>
        <w:tc>
          <w:tcPr>
            <w:tcW w:w="5472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87E2F8" w14:textId="77777777" w:rsidR="000B57AD" w:rsidRDefault="00000000">
            <w:pPr>
              <w:spacing w:after="0"/>
            </w:pPr>
            <w:r>
              <w:rPr>
                <w:sz w:val="17"/>
              </w:rPr>
              <w:t>Text</w:t>
            </w:r>
          </w:p>
        </w:tc>
      </w:tr>
      <w:tr w:rsidR="000B57AD" w14:paraId="0E181009" w14:textId="77777777">
        <w:trPr>
          <w:jc w:val="center"/>
        </w:trPr>
        <w:tc>
          <w:tcPr>
            <w:tcW w:w="15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EB1BEC" w14:textId="77777777" w:rsidR="000B57AD" w:rsidRDefault="00000000">
            <w:pPr>
              <w:spacing w:after="0"/>
            </w:pPr>
            <w:r>
              <w:rPr>
                <w:sz w:val="17"/>
              </w:rPr>
              <w:t>Unit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9AF869" w14:textId="77777777" w:rsidR="000B57AD" w:rsidRDefault="00000000">
            <w:pPr>
              <w:spacing w:after="0"/>
            </w:pPr>
            <w:r>
              <w:rPr>
                <w:sz w:val="17"/>
              </w:rPr>
              <w:t>()</w:t>
            </w:r>
          </w:p>
        </w:tc>
        <w:tc>
          <w:tcPr>
            <w:tcW w:w="54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38BF85" w14:textId="77777777" w:rsidR="000B57AD" w:rsidRDefault="00000000">
            <w:pPr>
              <w:spacing w:after="0"/>
            </w:pPr>
            <w:r>
              <w:rPr>
                <w:sz w:val="17"/>
              </w:rPr>
              <w:t>No meaningful result; often used for side effects</w:t>
            </w:r>
          </w:p>
        </w:tc>
      </w:tr>
    </w:tbl>
    <w:p w14:paraId="4C2BDE05" w14:textId="77777777" w:rsidR="000B57AD" w:rsidRDefault="000B57AD">
      <w:pPr>
        <w:spacing w:after="0"/>
      </w:pPr>
    </w:p>
    <w:p w14:paraId="49F13ADC" w14:textId="77777777" w:rsidR="000B57AD" w:rsidRDefault="00000000">
      <w:pPr>
        <w:pStyle w:val="CodeBlock"/>
        <w:shd w:val="clear" w:color="auto" w:fill="16283F"/>
        <w:rPr>
          <w:rFonts w:hint="eastAsia"/>
        </w:rPr>
      </w:pPr>
      <w:r>
        <w:t>val quantity: Int = 3</w:t>
      </w:r>
      <w:r>
        <w:br/>
        <w:t>val unitPrice: Double = 1200.0</w:t>
      </w:r>
      <w:r>
        <w:br/>
        <w:t>val available: Boolean = true</w:t>
      </w:r>
      <w:r>
        <w:br/>
        <w:t>val total = quantity * unitPrice  // inferred as Double</w:t>
      </w:r>
    </w:p>
    <w:p w14:paraId="466BE9FB" w14:textId="77777777" w:rsidR="000B57AD" w:rsidRDefault="00000000">
      <w:pPr>
        <w:pStyle w:val="Titre2"/>
      </w:pPr>
      <w:r>
        <w:t>1.3 Expressions produce values</w:t>
      </w:r>
    </w:p>
    <w:p w14:paraId="34FC16C7" w14:textId="77777777" w:rsidR="000B57AD" w:rsidRDefault="00000000">
      <w:pPr>
        <w:pStyle w:val="CodeBlock"/>
        <w:shd w:val="clear" w:color="auto" w:fill="16283F"/>
        <w:rPr>
          <w:rFonts w:hint="eastAsia"/>
        </w:rPr>
      </w:pPr>
      <w:r>
        <w:t>val age = 20</w:t>
      </w:r>
      <w:r>
        <w:br/>
        <w:t>val category = if age &gt;= 18 then "adult" else "minor"</w:t>
      </w:r>
      <w:r>
        <w:br/>
        <w:t>println(category)</w:t>
      </w:r>
    </w:p>
    <w:p w14:paraId="4602ACE7" w14:textId="77777777" w:rsidR="000B57AD" w:rsidRDefault="00000000">
      <w:r>
        <w:t>In Scala, if is an expression: it returns a result. This is different from languages where if is only a statement.</w:t>
      </w:r>
    </w:p>
    <w:p w14:paraId="6FB0073C" w14:textId="77777777" w:rsidR="000B57AD" w:rsidRDefault="00000000">
      <w:r>
        <w:br w:type="page"/>
      </w:r>
    </w:p>
    <w:p w14:paraId="4F128986" w14:textId="77777777" w:rsidR="000B57AD" w:rsidRDefault="00000000">
      <w:pPr>
        <w:pStyle w:val="Titre2"/>
      </w:pPr>
      <w:r>
        <w:lastRenderedPageBreak/>
        <w:t>1.4 Operators and strings</w:t>
      </w:r>
    </w:p>
    <w:p w14:paraId="1532B5EB" w14:textId="77777777" w:rsidR="000B57AD" w:rsidRDefault="00000000">
      <w:pPr>
        <w:pStyle w:val="CodeBlock"/>
        <w:shd w:val="clear" w:color="auto" w:fill="16283F"/>
        <w:rPr>
          <w:rFonts w:hint="eastAsia"/>
        </w:rPr>
      </w:pPr>
      <w:r>
        <w:t>val a = 10</w:t>
      </w:r>
      <w:r>
        <w:br/>
        <w:t>val b = 3</w:t>
      </w:r>
      <w:r>
        <w:br/>
        <w:t>println(a + b)   // 13</w:t>
      </w:r>
      <w:r>
        <w:br/>
        <w:t>println(a / b)   // 3: integer division</w:t>
      </w:r>
      <w:r>
        <w:br/>
        <w:t>println(a % b)   // 1: remainder</w:t>
      </w:r>
      <w:r>
        <w:br/>
        <w:t>println(a &gt; b)   // true</w:t>
      </w:r>
      <w:r>
        <w:br/>
        <w:t>println(a == b)  // false</w:t>
      </w:r>
      <w:r>
        <w:br/>
        <w:t>println(a &gt; 0 &amp;&amp; b &gt; 0) // true</w:t>
      </w:r>
    </w:p>
    <w:p w14:paraId="5579C2D9" w14:textId="77777777" w:rsidR="000B57AD" w:rsidRDefault="00000000">
      <w:pPr>
        <w:pStyle w:val="Titre3"/>
      </w:pPr>
      <w:r>
        <w:t>String interpolation</w:t>
      </w:r>
    </w:p>
    <w:p w14:paraId="3B34EDCD" w14:textId="77777777" w:rsidR="000B57AD" w:rsidRDefault="00000000">
      <w:pPr>
        <w:pStyle w:val="CodeBlock"/>
        <w:shd w:val="clear" w:color="auto" w:fill="16283F"/>
        <w:rPr>
          <w:rFonts w:hint="eastAsia"/>
        </w:rPr>
      </w:pPr>
      <w:r>
        <w:t>val name = "Scala Book"</w:t>
      </w:r>
      <w:r>
        <w:br/>
        <w:t>val price = 29.9</w:t>
      </w:r>
      <w:r>
        <w:br/>
        <w:t>println(s"$name costs €$price")</w:t>
      </w:r>
      <w:r>
        <w:br/>
        <w:t>println(f"$name costs €$price%.2f")</w:t>
      </w:r>
    </w:p>
    <w:p w14:paraId="7893ABAF" w14:textId="77777777" w:rsidR="000B57AD" w:rsidRDefault="00000000">
      <w:r>
        <w:t>The s prefix inserts variables and expressions into a string. The f prefix also supports numeric formatting.</w:t>
      </w:r>
    </w:p>
    <w:p w14:paraId="542E4D16" w14:textId="77777777" w:rsidR="000B57AD" w:rsidRDefault="00000000">
      <w:pPr>
        <w:pStyle w:val="Titre3"/>
      </w:pPr>
      <w:r>
        <w:t>A block is also an expression</w:t>
      </w:r>
    </w:p>
    <w:p w14:paraId="0F503038" w14:textId="77777777" w:rsidR="000B57AD" w:rsidRDefault="00000000">
      <w:pPr>
        <w:pStyle w:val="CodeBlock"/>
        <w:shd w:val="clear" w:color="auto" w:fill="16283F"/>
        <w:rPr>
          <w:rFonts w:hint="eastAsia"/>
        </w:rPr>
      </w:pPr>
      <w:r>
        <w:t>val finalPrice =</w:t>
      </w:r>
      <w:r>
        <w:br/>
        <w:t xml:space="preserve">  val basePrice = 100.0</w:t>
      </w:r>
      <w:r>
        <w:br/>
        <w:t xml:space="preserve">  val taxRate = 0.20</w:t>
      </w:r>
      <w:r>
        <w:br/>
        <w:t xml:space="preserve">  basePrice * (1 + taxRate)</w:t>
      </w:r>
      <w:r>
        <w:br/>
      </w:r>
      <w:r>
        <w:br/>
        <w:t>println(finalPrice) // 120.0</w:t>
      </w:r>
    </w:p>
    <w:p w14:paraId="1256850D" w14:textId="77777777" w:rsidR="000B57AD" w:rsidRDefault="00000000">
      <w:r>
        <w:t>The last expression of a block becomes the value of that block. No explicit return is needed.</w:t>
      </w:r>
    </w:p>
    <w:p w14:paraId="1C3AF9C0" w14:textId="77777777" w:rsidR="000B57AD" w:rsidRPr="00C43DFC" w:rsidRDefault="00000000">
      <w:pPr>
        <w:pStyle w:val="Titre3"/>
        <w:rPr>
          <w:lang w:val="fr-FR"/>
        </w:rPr>
      </w:pPr>
      <w:r w:rsidRPr="00C43DFC">
        <w:rPr>
          <w:lang w:val="fr-FR"/>
        </w:rPr>
        <w:t>Exercise - Quick type predictions (5 minutes)</w:t>
      </w:r>
    </w:p>
    <w:p w14:paraId="1D8BECCE" w14:textId="77777777" w:rsidR="000B57AD" w:rsidRDefault="00000000">
      <w:pPr>
        <w:pStyle w:val="Callout"/>
        <w:shd w:val="clear" w:color="auto" w:fill="FFF4D6"/>
      </w:pPr>
      <w:r>
        <w:rPr>
          <w:b/>
          <w:color w:val="2364AA"/>
        </w:rPr>
        <w:t xml:space="preserve">GOAL  </w:t>
      </w:r>
      <w:r>
        <w:t>Predict each result and type before using the REPL.</w:t>
      </w:r>
    </w:p>
    <w:p w14:paraId="1C085B34" w14:textId="77777777" w:rsidR="000B57AD" w:rsidRDefault="00000000">
      <w:pPr>
        <w:spacing w:after="40"/>
        <w:ind w:left="403" w:hanging="317"/>
      </w:pPr>
      <w:r>
        <w:rPr>
          <w:b/>
        </w:rPr>
        <w:t xml:space="preserve">1. </w:t>
      </w:r>
      <w:r>
        <w:t>Evaluate 5 / 2 and 5.0 / 2. Explain the difference.</w:t>
      </w:r>
    </w:p>
    <w:p w14:paraId="079F8E7E" w14:textId="77777777" w:rsidR="000B57AD" w:rsidRDefault="00000000">
      <w:pPr>
        <w:spacing w:after="40"/>
        <w:ind w:left="403" w:hanging="317"/>
      </w:pPr>
      <w:r>
        <w:rPr>
          <w:b/>
        </w:rPr>
        <w:t xml:space="preserve">2. </w:t>
      </w:r>
      <w:r>
        <w:t>Create val city = "Lomé" and print: Welcome to Lomé! using interpolation.</w:t>
      </w:r>
    </w:p>
    <w:p w14:paraId="0F2A3EE2" w14:textId="77777777" w:rsidR="000B57AD" w:rsidRDefault="00000000">
      <w:pPr>
        <w:spacing w:after="40"/>
        <w:ind w:left="403" w:hanging="317"/>
      </w:pPr>
      <w:r>
        <w:rPr>
          <w:b/>
        </w:rPr>
        <w:t xml:space="preserve">3. </w:t>
      </w:r>
      <w:r>
        <w:t>Create a Boolean named affordable that is true when price is at most 1000.</w:t>
      </w:r>
    </w:p>
    <w:p w14:paraId="62BB2609" w14:textId="77777777" w:rsidR="000B57AD" w:rsidRDefault="00000000">
      <w:pPr>
        <w:spacing w:after="40"/>
        <w:ind w:left="403" w:hanging="317"/>
      </w:pPr>
      <w:r>
        <w:rPr>
          <w:b/>
        </w:rPr>
        <w:t xml:space="preserve">4. </w:t>
      </w:r>
      <w:r>
        <w:t>Create a block that calculates a subtotal and then adds 18% tax.</w:t>
      </w:r>
    </w:p>
    <w:p w14:paraId="40AF217A" w14:textId="77777777" w:rsidR="000B57AD" w:rsidRDefault="00000000">
      <w:pPr>
        <w:pStyle w:val="Titre2"/>
      </w:pPr>
      <w:r>
        <w:t>Checkpoint</w:t>
      </w:r>
    </w:p>
    <w:p w14:paraId="19A428FA" w14:textId="77777777" w:rsidR="000B57AD" w:rsidRDefault="00000000">
      <w:pPr>
        <w:pStyle w:val="Listepuces"/>
        <w:spacing w:after="40"/>
      </w:pPr>
      <w:r>
        <w:t>Why should val normally be preferred to var?</w:t>
      </w:r>
    </w:p>
    <w:p w14:paraId="49C4C8A0" w14:textId="77777777" w:rsidR="000B57AD" w:rsidRDefault="00000000">
      <w:pPr>
        <w:pStyle w:val="Listepuces"/>
        <w:spacing w:after="40"/>
      </w:pPr>
      <w:r>
        <w:t>What does type inference do?</w:t>
      </w:r>
    </w:p>
    <w:p w14:paraId="1D5178BF" w14:textId="77777777" w:rsidR="000B57AD" w:rsidRDefault="00000000">
      <w:pPr>
        <w:pStyle w:val="Listepuces"/>
        <w:spacing w:after="40"/>
      </w:pPr>
      <w:r>
        <w:t>Why can an if expression be assigned to a val?</w:t>
      </w:r>
    </w:p>
    <w:p w14:paraId="5991E9F6" w14:textId="77777777" w:rsidR="000B57AD" w:rsidRDefault="00000000">
      <w:pPr>
        <w:pStyle w:val="Listepuces"/>
        <w:spacing w:after="40"/>
      </w:pPr>
      <w:r>
        <w:t>What is the result of integer division 7 / 2?</w:t>
      </w:r>
    </w:p>
    <w:p w14:paraId="4DC97382" w14:textId="77777777" w:rsidR="000B57AD" w:rsidRDefault="00000000">
      <w:r>
        <w:br w:type="page"/>
      </w:r>
    </w:p>
    <w:p w14:paraId="446126B5" w14:textId="50686565" w:rsidR="000B57AD" w:rsidRDefault="00000000">
      <w:pPr>
        <w:pStyle w:val="Titre1"/>
      </w:pPr>
      <w:r>
        <w:lastRenderedPageBreak/>
        <w:t xml:space="preserve">Module 2 - Control Flow and Methods </w:t>
      </w:r>
    </w:p>
    <w:p w14:paraId="5E16B77B" w14:textId="77777777" w:rsidR="000B57AD" w:rsidRDefault="00000000">
      <w:pPr>
        <w:pStyle w:val="Titre2"/>
      </w:pPr>
      <w:r>
        <w:t>2.1 Conditional logic</w:t>
      </w:r>
    </w:p>
    <w:p w14:paraId="2889DFB3" w14:textId="77777777" w:rsidR="000B57AD" w:rsidRDefault="00000000">
      <w:pPr>
        <w:pStyle w:val="CodeBlock"/>
        <w:shd w:val="clear" w:color="auto" w:fill="16283F"/>
        <w:rPr>
          <w:rFonts w:hint="eastAsia"/>
        </w:rPr>
      </w:pPr>
      <w:r>
        <w:t>def shippingFee(orderTotal: Double): Double =</w:t>
      </w:r>
      <w:r>
        <w:br/>
        <w:t xml:space="preserve">  if orderTotal &gt;= 50 then 0.0</w:t>
      </w:r>
      <w:r>
        <w:br/>
        <w:t xml:space="preserve">  else if orderTotal &gt;= 25 then 4.0</w:t>
      </w:r>
      <w:r>
        <w:br/>
        <w:t xml:space="preserve">  else 7.0</w:t>
      </w:r>
    </w:p>
    <w:p w14:paraId="4C578CB9" w14:textId="77777777" w:rsidR="000B57AD" w:rsidRDefault="00000000">
      <w:r>
        <w:t>Scala 3 uses then after the condition. Indentation defines the block, so consistent spacing matters.</w:t>
      </w:r>
    </w:p>
    <w:p w14:paraId="55BE85F9" w14:textId="77777777" w:rsidR="000B57AD" w:rsidRDefault="00000000">
      <w:pPr>
        <w:pStyle w:val="Titre2"/>
      </w:pPr>
      <w:r>
        <w:t>2.2 while loops</w:t>
      </w:r>
    </w:p>
    <w:p w14:paraId="09268976" w14:textId="77777777" w:rsidR="000B57AD" w:rsidRDefault="00000000">
      <w:pPr>
        <w:pStyle w:val="CodeBlock"/>
        <w:shd w:val="clear" w:color="auto" w:fill="16283F"/>
        <w:rPr>
          <w:rFonts w:hint="eastAsia"/>
        </w:rPr>
      </w:pPr>
      <w:r>
        <w:t>var count = 3</w:t>
      </w:r>
      <w:r>
        <w:br/>
        <w:t>while count &gt; 0 do</w:t>
      </w:r>
      <w:r>
        <w:br/>
        <w:t xml:space="preserve">  println(count)</w:t>
      </w:r>
      <w:r>
        <w:br/>
        <w:t xml:space="preserve">  count -= 1</w:t>
      </w:r>
      <w:r>
        <w:br/>
        <w:t>println("Go!")</w:t>
      </w:r>
    </w:p>
    <w:p w14:paraId="26742BD7" w14:textId="77777777" w:rsidR="000B57AD" w:rsidRDefault="00000000">
      <w:r>
        <w:t>A while loop is useful when repetition depends on changing state. In application code, collection transformations are often clearer when processing data.</w:t>
      </w:r>
    </w:p>
    <w:p w14:paraId="51C2A4E1" w14:textId="77777777" w:rsidR="000B57AD" w:rsidRDefault="00000000">
      <w:pPr>
        <w:pStyle w:val="Titre2"/>
      </w:pPr>
      <w:r>
        <w:t>2.3 for loops and ranges</w:t>
      </w:r>
    </w:p>
    <w:p w14:paraId="333C3A69" w14:textId="77777777" w:rsidR="000B57AD" w:rsidRDefault="00000000">
      <w:pPr>
        <w:pStyle w:val="CodeBlock"/>
        <w:shd w:val="clear" w:color="auto" w:fill="16283F"/>
        <w:rPr>
          <w:rFonts w:hint="eastAsia"/>
        </w:rPr>
      </w:pPr>
      <w:r>
        <w:t>for number &lt;- 1 to 5 do</w:t>
      </w:r>
      <w:r>
        <w:br/>
        <w:t xml:space="preserve">  println(number)</w:t>
      </w:r>
      <w:r>
        <w:br/>
      </w:r>
      <w:r>
        <w:br/>
        <w:t>for number &lt;- 1 until 5 do</w:t>
      </w:r>
      <w:r>
        <w:br/>
        <w:t xml:space="preserve">  println(number) // 1, 2, 3, 4</w:t>
      </w:r>
    </w:p>
    <w:p w14:paraId="28998C7D" w14:textId="77777777" w:rsidR="000B57AD" w:rsidRDefault="00000000">
      <w:pPr>
        <w:pStyle w:val="Callout"/>
        <w:shd w:val="clear" w:color="auto" w:fill="EAF4F8"/>
      </w:pPr>
      <w:r>
        <w:rPr>
          <w:b/>
          <w:color w:val="2364AA"/>
        </w:rPr>
        <w:t xml:space="preserve">NOTICE  </w:t>
      </w:r>
      <w:r>
        <w:t>to includes the upper bound; until excludes it.</w:t>
      </w:r>
    </w:p>
    <w:p w14:paraId="25AF4FAF" w14:textId="77777777" w:rsidR="000B57AD" w:rsidRDefault="00000000">
      <w:pPr>
        <w:pStyle w:val="Titre3"/>
      </w:pPr>
      <w:r>
        <w:t>For expressions</w:t>
      </w:r>
    </w:p>
    <w:p w14:paraId="5190AFDC" w14:textId="77777777" w:rsidR="000B57AD" w:rsidRDefault="00000000">
      <w:pPr>
        <w:pStyle w:val="CodeBlock"/>
        <w:shd w:val="clear" w:color="auto" w:fill="16283F"/>
        <w:rPr>
          <w:rFonts w:hint="eastAsia"/>
        </w:rPr>
      </w:pPr>
      <w:r>
        <w:t>val squares = for number &lt;- 1 to 5 yield number * number</w:t>
      </w:r>
      <w:r>
        <w:br/>
        <w:t>println(squares) // Vector(1, 4, 9, 16, 25)</w:t>
      </w:r>
    </w:p>
    <w:p w14:paraId="36B7691C" w14:textId="77777777" w:rsidR="000B57AD" w:rsidRDefault="00000000">
      <w:r>
        <w:br w:type="page"/>
      </w:r>
    </w:p>
    <w:p w14:paraId="35481703" w14:textId="77777777" w:rsidR="000B57AD" w:rsidRDefault="00000000">
      <w:pPr>
        <w:pStyle w:val="Titre2"/>
      </w:pPr>
      <w:r>
        <w:lastRenderedPageBreak/>
        <w:t>2.4 Defining methods</w:t>
      </w:r>
    </w:p>
    <w:p w14:paraId="29A79EA4" w14:textId="77777777" w:rsidR="000B57AD" w:rsidRDefault="00000000">
      <w:pPr>
        <w:pStyle w:val="CodeBlock"/>
        <w:shd w:val="clear" w:color="auto" w:fill="16283F"/>
        <w:rPr>
          <w:rFonts w:hint="eastAsia"/>
        </w:rPr>
      </w:pPr>
      <w:r>
        <w:t>def calculateTotal(quantity: Int, unitPrice: Double): Double =</w:t>
      </w:r>
      <w:r>
        <w:br/>
        <w:t xml:space="preserve">  quantity * unitPrice</w:t>
      </w:r>
      <w:r>
        <w:br/>
      </w:r>
      <w:r>
        <w:br/>
        <w:t>val total = calculateTotal(3, 12.5)</w:t>
      </w:r>
      <w:r>
        <w:br/>
        <w:t>println(total)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800"/>
        <w:gridCol w:w="2880"/>
        <w:gridCol w:w="5256"/>
      </w:tblGrid>
      <w:tr w:rsidR="000B57AD" w14:paraId="259CD840" w14:textId="77777777">
        <w:trPr>
          <w:tblHeader/>
          <w:jc w:val="center"/>
        </w:trPr>
        <w:tc>
          <w:tcPr>
            <w:tcW w:w="1800" w:type="dxa"/>
            <w:shd w:val="clear" w:color="auto" w:fill="16283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E7DB72C" w14:textId="77777777" w:rsidR="000B57AD" w:rsidRDefault="00000000">
            <w:r>
              <w:rPr>
                <w:b/>
                <w:color w:val="FFFFFF"/>
                <w:sz w:val="18"/>
              </w:rPr>
              <w:t>Part</w:t>
            </w:r>
          </w:p>
        </w:tc>
        <w:tc>
          <w:tcPr>
            <w:tcW w:w="2880" w:type="dxa"/>
            <w:shd w:val="clear" w:color="auto" w:fill="16283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7E8D24C" w14:textId="77777777" w:rsidR="000B57AD" w:rsidRDefault="00000000">
            <w:r>
              <w:rPr>
                <w:b/>
                <w:color w:val="FFFFFF"/>
                <w:sz w:val="18"/>
              </w:rPr>
              <w:t>Example</w:t>
            </w:r>
          </w:p>
        </w:tc>
        <w:tc>
          <w:tcPr>
            <w:tcW w:w="5256" w:type="dxa"/>
            <w:shd w:val="clear" w:color="auto" w:fill="16283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9D89A1C" w14:textId="77777777" w:rsidR="000B57AD" w:rsidRDefault="00000000">
            <w:r>
              <w:rPr>
                <w:b/>
                <w:color w:val="FFFFFF"/>
                <w:sz w:val="18"/>
              </w:rPr>
              <w:t>Meaning</w:t>
            </w:r>
          </w:p>
        </w:tc>
      </w:tr>
      <w:tr w:rsidR="000B57AD" w14:paraId="7CEAE22B" w14:textId="77777777">
        <w:trPr>
          <w:jc w:val="center"/>
        </w:trPr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20CBF2" w14:textId="77777777" w:rsidR="000B57AD" w:rsidRDefault="00000000">
            <w:pPr>
              <w:spacing w:after="0"/>
            </w:pPr>
            <w:r>
              <w:rPr>
                <w:sz w:val="17"/>
              </w:rPr>
              <w:t>Name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3CBB56" w14:textId="77777777" w:rsidR="000B57AD" w:rsidRDefault="00000000">
            <w:pPr>
              <w:spacing w:after="0"/>
            </w:pPr>
            <w:r>
              <w:rPr>
                <w:sz w:val="17"/>
              </w:rPr>
              <w:t>calculateTotal</w:t>
            </w:r>
          </w:p>
        </w:tc>
        <w:tc>
          <w:tcPr>
            <w:tcW w:w="52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EBA377" w14:textId="77777777" w:rsidR="000B57AD" w:rsidRDefault="00000000">
            <w:pPr>
              <w:spacing w:after="0"/>
            </w:pPr>
            <w:r>
              <w:rPr>
                <w:sz w:val="17"/>
              </w:rPr>
              <w:t>How callers refer to the method</w:t>
            </w:r>
          </w:p>
        </w:tc>
      </w:tr>
      <w:tr w:rsidR="000B57AD" w14:paraId="1DCC7624" w14:textId="77777777">
        <w:trPr>
          <w:jc w:val="center"/>
        </w:trPr>
        <w:tc>
          <w:tcPr>
            <w:tcW w:w="1800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F398EF" w14:textId="77777777" w:rsidR="000B57AD" w:rsidRDefault="00000000">
            <w:pPr>
              <w:spacing w:after="0"/>
            </w:pPr>
            <w:r>
              <w:rPr>
                <w:sz w:val="17"/>
              </w:rPr>
              <w:t>Parameters</w:t>
            </w:r>
          </w:p>
        </w:tc>
        <w:tc>
          <w:tcPr>
            <w:tcW w:w="2880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3EF8D7" w14:textId="77777777" w:rsidR="000B57AD" w:rsidRDefault="00000000">
            <w:pPr>
              <w:spacing w:after="0"/>
            </w:pPr>
            <w:r>
              <w:rPr>
                <w:sz w:val="17"/>
              </w:rPr>
              <w:t>quantity: Int</w:t>
            </w:r>
          </w:p>
        </w:tc>
        <w:tc>
          <w:tcPr>
            <w:tcW w:w="5256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DD3F27" w14:textId="77777777" w:rsidR="000B57AD" w:rsidRDefault="00000000">
            <w:pPr>
              <w:spacing w:after="0"/>
            </w:pPr>
            <w:r>
              <w:rPr>
                <w:sz w:val="17"/>
              </w:rPr>
              <w:t>Inputs and their types</w:t>
            </w:r>
          </w:p>
        </w:tc>
      </w:tr>
      <w:tr w:rsidR="000B57AD" w14:paraId="6AB3274E" w14:textId="77777777">
        <w:trPr>
          <w:jc w:val="center"/>
        </w:trPr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DCF4AE" w14:textId="77777777" w:rsidR="000B57AD" w:rsidRDefault="00000000">
            <w:pPr>
              <w:spacing w:after="0"/>
            </w:pPr>
            <w:r>
              <w:rPr>
                <w:sz w:val="17"/>
              </w:rPr>
              <w:t>Return type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A39A7F" w14:textId="77777777" w:rsidR="000B57AD" w:rsidRDefault="00000000">
            <w:pPr>
              <w:spacing w:after="0"/>
            </w:pPr>
            <w:r>
              <w:rPr>
                <w:sz w:val="17"/>
              </w:rPr>
              <w:t>Double</w:t>
            </w:r>
          </w:p>
        </w:tc>
        <w:tc>
          <w:tcPr>
            <w:tcW w:w="52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6AA119" w14:textId="77777777" w:rsidR="000B57AD" w:rsidRDefault="00000000">
            <w:pPr>
              <w:spacing w:after="0"/>
            </w:pPr>
            <w:r>
              <w:rPr>
                <w:sz w:val="17"/>
              </w:rPr>
              <w:t>Type of the produced result</w:t>
            </w:r>
          </w:p>
        </w:tc>
      </w:tr>
      <w:tr w:rsidR="000B57AD" w14:paraId="1422843B" w14:textId="77777777">
        <w:trPr>
          <w:jc w:val="center"/>
        </w:trPr>
        <w:tc>
          <w:tcPr>
            <w:tcW w:w="1800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F7C967" w14:textId="77777777" w:rsidR="000B57AD" w:rsidRDefault="00000000">
            <w:pPr>
              <w:spacing w:after="0"/>
            </w:pPr>
            <w:r>
              <w:rPr>
                <w:sz w:val="17"/>
              </w:rPr>
              <w:t>Body</w:t>
            </w:r>
          </w:p>
        </w:tc>
        <w:tc>
          <w:tcPr>
            <w:tcW w:w="2880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F66E1A" w14:textId="77777777" w:rsidR="000B57AD" w:rsidRDefault="00000000">
            <w:pPr>
              <w:spacing w:after="0"/>
            </w:pPr>
            <w:r>
              <w:rPr>
                <w:sz w:val="17"/>
              </w:rPr>
              <w:t>quantity * unitPrice</w:t>
            </w:r>
          </w:p>
        </w:tc>
        <w:tc>
          <w:tcPr>
            <w:tcW w:w="5256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EAB4B0" w14:textId="77777777" w:rsidR="000B57AD" w:rsidRDefault="00000000">
            <w:pPr>
              <w:spacing w:after="0"/>
            </w:pPr>
            <w:r>
              <w:rPr>
                <w:sz w:val="17"/>
              </w:rPr>
              <w:t>Last expression is returned</w:t>
            </w:r>
          </w:p>
        </w:tc>
      </w:tr>
    </w:tbl>
    <w:p w14:paraId="0B377912" w14:textId="77777777" w:rsidR="000B57AD" w:rsidRDefault="000B57AD">
      <w:pPr>
        <w:spacing w:after="0"/>
      </w:pPr>
    </w:p>
    <w:p w14:paraId="6A2C4C67" w14:textId="77777777" w:rsidR="000B57AD" w:rsidRDefault="00000000">
      <w:pPr>
        <w:pStyle w:val="Titre3"/>
      </w:pPr>
      <w:r>
        <w:t>Methods with multiple branches</w:t>
      </w:r>
    </w:p>
    <w:p w14:paraId="407BF358" w14:textId="77777777" w:rsidR="000B57AD" w:rsidRDefault="00000000">
      <w:pPr>
        <w:pStyle w:val="CodeBlock"/>
        <w:shd w:val="clear" w:color="auto" w:fill="16283F"/>
        <w:rPr>
          <w:rFonts w:hint="eastAsia"/>
        </w:rPr>
      </w:pPr>
      <w:r>
        <w:t>def describeTemperature(celsius: Double): String =</w:t>
      </w:r>
      <w:r>
        <w:br/>
        <w:t xml:space="preserve">  if celsius &lt; 10 then "cold"</w:t>
      </w:r>
      <w:r>
        <w:br/>
        <w:t xml:space="preserve">  else if celsius &lt; 25 then "mild"</w:t>
      </w:r>
      <w:r>
        <w:br/>
        <w:t xml:space="preserve">  else "hot"</w:t>
      </w:r>
    </w:p>
    <w:p w14:paraId="6E334E55" w14:textId="77777777" w:rsidR="000B57AD" w:rsidRDefault="00000000">
      <w:pPr>
        <w:pStyle w:val="Titre3"/>
      </w:pPr>
      <w:r>
        <w:t>Methods returning Unit</w:t>
      </w:r>
    </w:p>
    <w:p w14:paraId="41510B24" w14:textId="77777777" w:rsidR="000B57AD" w:rsidRDefault="00000000">
      <w:pPr>
        <w:pStyle w:val="CodeBlock"/>
        <w:shd w:val="clear" w:color="auto" w:fill="16283F"/>
        <w:rPr>
          <w:rFonts w:hint="eastAsia"/>
        </w:rPr>
      </w:pPr>
      <w:r>
        <w:t>def printReceipt(item: String, total: Double): Unit =</w:t>
      </w:r>
      <w:r>
        <w:br/>
        <w:t xml:space="preserve">  println("--- RECEIPT ---")</w:t>
      </w:r>
      <w:r>
        <w:br/>
        <w:t xml:space="preserve">  println(f"$item: €$total%.2f")</w:t>
      </w:r>
    </w:p>
    <w:p w14:paraId="5D252C15" w14:textId="77777777" w:rsidR="000B57AD" w:rsidRDefault="00000000">
      <w:pPr>
        <w:pStyle w:val="Titre2"/>
      </w:pPr>
      <w:r>
        <w:t>2.5 Functions as values - a first look</w:t>
      </w:r>
    </w:p>
    <w:p w14:paraId="761910D2" w14:textId="77777777" w:rsidR="000B57AD" w:rsidRDefault="00000000">
      <w:pPr>
        <w:pStyle w:val="CodeBlock"/>
        <w:shd w:val="clear" w:color="auto" w:fill="16283F"/>
        <w:rPr>
          <w:rFonts w:hint="eastAsia"/>
        </w:rPr>
      </w:pPr>
      <w:r>
        <w:t>val double: Int =&gt; Int = number =&gt; number * 2</w:t>
      </w:r>
      <w:r>
        <w:br/>
        <w:t>println(double(6)) // 12</w:t>
      </w:r>
      <w:r>
        <w:br/>
      </w:r>
      <w:r>
        <w:br/>
        <w:t>val addTax = (price: Double) =&gt; price * 1.20</w:t>
      </w:r>
    </w:p>
    <w:p w14:paraId="3AA73769" w14:textId="77777777" w:rsidR="000B57AD" w:rsidRDefault="00000000">
      <w:r>
        <w:t>A method is defined with def. A function value can be stored in a val and passed to other methods. This becomes especially useful with collections.</w:t>
      </w:r>
    </w:p>
    <w:p w14:paraId="3C057902" w14:textId="77777777" w:rsidR="000B57AD" w:rsidRDefault="00000000">
      <w:pPr>
        <w:pStyle w:val="Callout"/>
        <w:shd w:val="clear" w:color="auto" w:fill="EAF4F8"/>
      </w:pPr>
      <w:r>
        <w:rPr>
          <w:b/>
          <w:color w:val="2364AA"/>
        </w:rPr>
        <w:t xml:space="preserve">BEGINNER RULE  </w:t>
      </w:r>
      <w:r>
        <w:t>Use def for named reusable behavior. Recognize function values now; you will use them with map and filter later.</w:t>
      </w:r>
    </w:p>
    <w:p w14:paraId="39000E9B" w14:textId="77777777" w:rsidR="000B57AD" w:rsidRDefault="00000000">
      <w:r>
        <w:br w:type="page"/>
      </w:r>
    </w:p>
    <w:p w14:paraId="523D11B8" w14:textId="30F77ED3" w:rsidR="000B57AD" w:rsidRDefault="00000000">
      <w:pPr>
        <w:pStyle w:val="Titre1"/>
      </w:pPr>
      <w:r>
        <w:lastRenderedPageBreak/>
        <w:t>Exercise 1 - Price Calculator</w:t>
      </w:r>
    </w:p>
    <w:p w14:paraId="0BDDAFA4" w14:textId="77777777" w:rsidR="000B57AD" w:rsidRDefault="00000000">
      <w:pPr>
        <w:pStyle w:val="Callout"/>
        <w:shd w:val="clear" w:color="auto" w:fill="FFF4D6"/>
      </w:pPr>
      <w:r>
        <w:rPr>
          <w:b/>
          <w:color w:val="2364AA"/>
        </w:rPr>
        <w:t xml:space="preserve">SCENARIO  </w:t>
      </w:r>
      <w:r>
        <w:t>A shop needs a function that calculates the price of an order after a quantity discount.</w:t>
      </w:r>
    </w:p>
    <w:p w14:paraId="52A7DA5A" w14:textId="77777777" w:rsidR="000B57AD" w:rsidRDefault="00000000">
      <w:pPr>
        <w:pStyle w:val="Titre2"/>
      </w:pPr>
      <w:r>
        <w:t>Requirements</w:t>
      </w:r>
    </w:p>
    <w:p w14:paraId="0C709C3E" w14:textId="77777777" w:rsidR="000B57AD" w:rsidRDefault="00000000">
      <w:pPr>
        <w:spacing w:after="40"/>
        <w:ind w:left="403" w:hanging="317"/>
      </w:pPr>
      <w:r>
        <w:rPr>
          <w:b/>
        </w:rPr>
        <w:t xml:space="preserve">1. </w:t>
      </w:r>
      <w:r>
        <w:t>Write a method orderTotal(quantity: Int, unitPrice: Double): Double.</w:t>
      </w:r>
    </w:p>
    <w:p w14:paraId="5726BF6D" w14:textId="77777777" w:rsidR="000B57AD" w:rsidRDefault="00000000">
      <w:pPr>
        <w:spacing w:after="40"/>
        <w:ind w:left="403" w:hanging="317"/>
      </w:pPr>
      <w:r>
        <w:rPr>
          <w:b/>
        </w:rPr>
        <w:t xml:space="preserve">2. </w:t>
      </w:r>
      <w:r>
        <w:t>Apply a 10% discount when quantity is 10 or more; otherwise apply no discount.</w:t>
      </w:r>
    </w:p>
    <w:p w14:paraId="048AAEB0" w14:textId="77777777" w:rsidR="000B57AD" w:rsidRDefault="00000000">
      <w:pPr>
        <w:spacing w:after="40"/>
        <w:ind w:left="403" w:hanging="317"/>
      </w:pPr>
      <w:r>
        <w:rPr>
          <w:b/>
        </w:rPr>
        <w:t xml:space="preserve">3. </w:t>
      </w:r>
      <w:r>
        <w:t>Create values for quantity = 12 and unitPrice = 600.0.</w:t>
      </w:r>
    </w:p>
    <w:p w14:paraId="575C539A" w14:textId="77777777" w:rsidR="000B57AD" w:rsidRDefault="00000000">
      <w:pPr>
        <w:spacing w:after="40"/>
        <w:ind w:left="403" w:hanging="317"/>
      </w:pPr>
      <w:r>
        <w:rPr>
          <w:b/>
        </w:rPr>
        <w:t xml:space="preserve">4. </w:t>
      </w:r>
      <w:r>
        <w:t>Print a sentence showing the quantity and the final total with two decimal places.</w:t>
      </w:r>
    </w:p>
    <w:p w14:paraId="0C002798" w14:textId="77777777" w:rsidR="000B57AD" w:rsidRDefault="00000000">
      <w:pPr>
        <w:spacing w:after="40"/>
        <w:ind w:left="403" w:hanging="317"/>
      </w:pPr>
      <w:r>
        <w:rPr>
          <w:b/>
        </w:rPr>
        <w:t xml:space="preserve">5. </w:t>
      </w:r>
      <w:r>
        <w:t>Bonus: reject a negative quantity by returning 0.0.</w:t>
      </w:r>
    </w:p>
    <w:p w14:paraId="7CFBB43A" w14:textId="77777777" w:rsidR="000B57AD" w:rsidRDefault="00000000">
      <w:pPr>
        <w:pStyle w:val="Titre2"/>
      </w:pPr>
      <w:r>
        <w:t>Starter code</w:t>
      </w:r>
    </w:p>
    <w:p w14:paraId="5F3E163F" w14:textId="77777777" w:rsidR="000B57AD" w:rsidRDefault="00000000">
      <w:pPr>
        <w:pStyle w:val="CodeBlock"/>
        <w:shd w:val="clear" w:color="auto" w:fill="16283F"/>
        <w:rPr>
          <w:rFonts w:hint="eastAsia"/>
        </w:rPr>
      </w:pPr>
      <w:r>
        <w:t>def orderTotal(quantity: Int, unitPrice: Double): Double =</w:t>
      </w:r>
      <w:r>
        <w:br/>
        <w:t xml:space="preserve">  // Your code here</w:t>
      </w:r>
      <w:r>
        <w:br/>
        <w:t xml:space="preserve">  ???</w:t>
      </w:r>
      <w:r>
        <w:br/>
      </w:r>
      <w:r>
        <w:br/>
        <w:t>@main def runCalculator(): Unit =</w:t>
      </w:r>
      <w:r>
        <w:br/>
        <w:t xml:space="preserve">  val quantity = 12</w:t>
      </w:r>
      <w:r>
        <w:br/>
        <w:t xml:space="preserve">  val unitPrice = 600.0</w:t>
      </w:r>
      <w:r>
        <w:br/>
        <w:t xml:space="preserve">  val total = orderTotal(quantity, unitPrice)</w:t>
      </w:r>
      <w:r>
        <w:br/>
        <w:t xml:space="preserve">  // Print the result</w:t>
      </w:r>
    </w:p>
    <w:p w14:paraId="6BE84E6B" w14:textId="77777777" w:rsidR="000B57AD" w:rsidRDefault="00000000">
      <w:pPr>
        <w:pStyle w:val="Titre2"/>
      </w:pPr>
      <w:r>
        <w:t>Instructor prompts</w:t>
      </w:r>
    </w:p>
    <w:p w14:paraId="4A154F6A" w14:textId="77777777" w:rsidR="000B57AD" w:rsidRDefault="00000000">
      <w:pPr>
        <w:pStyle w:val="Listepuces"/>
        <w:spacing w:after="40"/>
      </w:pPr>
      <w:r>
        <w:t>What should the method return when quantity is 9?</w:t>
      </w:r>
    </w:p>
    <w:p w14:paraId="2E9468C1" w14:textId="77777777" w:rsidR="000B57AD" w:rsidRDefault="00000000">
      <w:pPr>
        <w:pStyle w:val="Listepuces"/>
        <w:spacing w:after="40"/>
      </w:pPr>
      <w:r>
        <w:t>Where should the discount rate be stored?</w:t>
      </w:r>
    </w:p>
    <w:p w14:paraId="0E838663" w14:textId="77777777" w:rsidR="000B57AD" w:rsidRDefault="00000000">
      <w:pPr>
        <w:pStyle w:val="Listepuces"/>
        <w:spacing w:after="40"/>
      </w:pPr>
      <w:r>
        <w:t>Can the whole if expression be assigned to a val?</w:t>
      </w:r>
    </w:p>
    <w:p w14:paraId="66C7485F" w14:textId="77777777" w:rsidR="000B57AD" w:rsidRDefault="00000000">
      <w:pPr>
        <w:pStyle w:val="Listepuces"/>
        <w:spacing w:after="40"/>
      </w:pPr>
      <w:r>
        <w:t>What happens if quantity is zero?</w:t>
      </w:r>
    </w:p>
    <w:p w14:paraId="06305E80" w14:textId="77777777" w:rsidR="000B57AD" w:rsidRDefault="00000000">
      <w:pPr>
        <w:pStyle w:val="Callout"/>
        <w:shd w:val="clear" w:color="auto" w:fill="FFF0F0"/>
      </w:pPr>
      <w:r>
        <w:rPr>
          <w:b/>
          <w:color w:val="2364AA"/>
        </w:rPr>
        <w:t xml:space="preserve">STOP POINT  </w:t>
      </w:r>
      <w:r>
        <w:t>Do not show the answer yet. The complete solution is in the answer key.</w:t>
      </w:r>
    </w:p>
    <w:p w14:paraId="08A5FCE4" w14:textId="77777777" w:rsidR="000B57AD" w:rsidRDefault="00000000">
      <w:r>
        <w:br w:type="page"/>
      </w:r>
    </w:p>
    <w:p w14:paraId="62E366A1" w14:textId="66C4ED90" w:rsidR="000B57AD" w:rsidRDefault="00000000">
      <w:pPr>
        <w:pStyle w:val="Titre1"/>
      </w:pPr>
      <w:r>
        <w:lastRenderedPageBreak/>
        <w:t>Break</w:t>
      </w:r>
    </w:p>
    <w:p w14:paraId="1A96557A" w14:textId="77777777" w:rsidR="000B57AD" w:rsidRDefault="00000000">
      <w:pPr>
        <w:spacing w:after="40"/>
        <w:ind w:left="403" w:hanging="317"/>
      </w:pPr>
      <w:r>
        <w:rPr>
          <w:b/>
        </w:rPr>
        <w:t xml:space="preserve">1. </w:t>
      </w:r>
      <w:r>
        <w:t>What is the difference between val and var?</w:t>
      </w:r>
    </w:p>
    <w:p w14:paraId="1459E531" w14:textId="77777777" w:rsidR="000B57AD" w:rsidRDefault="00000000">
      <w:pPr>
        <w:spacing w:after="40"/>
        <w:ind w:left="403" w:hanging="317"/>
      </w:pPr>
      <w:r>
        <w:rPr>
          <w:b/>
        </w:rPr>
        <w:t xml:space="preserve">2. </w:t>
      </w:r>
      <w:r>
        <w:t>What is the last expression of a method body used for?</w:t>
      </w:r>
    </w:p>
    <w:p w14:paraId="57BA414C" w14:textId="77777777" w:rsidR="000B57AD" w:rsidRDefault="00000000">
      <w:pPr>
        <w:spacing w:after="40"/>
        <w:ind w:left="403" w:hanging="317"/>
      </w:pPr>
      <w:r>
        <w:rPr>
          <w:b/>
        </w:rPr>
        <w:t xml:space="preserve">3. </w:t>
      </w:r>
      <w:r>
        <w:t>When does 1 to 5 differ from 1 until 5?</w:t>
      </w:r>
    </w:p>
    <w:p w14:paraId="1F67D8CD" w14:textId="77777777" w:rsidR="000B57AD" w:rsidRDefault="00000000">
      <w:pPr>
        <w:spacing w:after="40"/>
        <w:ind w:left="403" w:hanging="317"/>
      </w:pPr>
      <w:r>
        <w:rPr>
          <w:b/>
        </w:rPr>
        <w:t xml:space="preserve">4. </w:t>
      </w:r>
      <w:r>
        <w:t>How would you explain the return type Unit?</w:t>
      </w:r>
    </w:p>
    <w:p w14:paraId="6DF5024B" w14:textId="77777777" w:rsidR="000B57AD" w:rsidRDefault="00000000">
      <w:r>
        <w:br w:type="page"/>
      </w:r>
    </w:p>
    <w:p w14:paraId="6B65DE92" w14:textId="43E87A97" w:rsidR="000B57AD" w:rsidRDefault="00000000">
      <w:pPr>
        <w:pStyle w:val="Titre1"/>
      </w:pPr>
      <w:r>
        <w:lastRenderedPageBreak/>
        <w:t>Module 3 - Modeling with Scala</w:t>
      </w:r>
    </w:p>
    <w:p w14:paraId="3E187376" w14:textId="77777777" w:rsidR="000B57AD" w:rsidRDefault="00000000">
      <w:pPr>
        <w:pStyle w:val="Titre2"/>
      </w:pPr>
      <w:r>
        <w:t>3.1 Regular classes</w:t>
      </w:r>
    </w:p>
    <w:p w14:paraId="4B124969" w14:textId="77777777" w:rsidR="000B57AD" w:rsidRDefault="00000000">
      <w:pPr>
        <w:pStyle w:val="CodeBlock"/>
        <w:shd w:val="clear" w:color="auto" w:fill="16283F"/>
        <w:rPr>
          <w:rFonts w:hint="eastAsia"/>
        </w:rPr>
      </w:pPr>
      <w:r>
        <w:t>class Product(val name: String, var stock: Int):</w:t>
      </w:r>
      <w:r>
        <w:br/>
        <w:t xml:space="preserve">  def sell(quantity: Int): Unit =</w:t>
      </w:r>
      <w:r>
        <w:br/>
        <w:t xml:space="preserve">    if quantity &gt; 0 &amp;&amp; quantity &lt;= stock then</w:t>
      </w:r>
      <w:r>
        <w:br/>
        <w:t xml:space="preserve">      stock -= quantity</w:t>
      </w:r>
      <w:r>
        <w:br/>
      </w:r>
      <w:r>
        <w:br/>
        <w:t xml:space="preserve">  def description: String =</w:t>
      </w:r>
      <w:r>
        <w:br/>
        <w:t xml:space="preserve">    s"$name - $stock units available"</w:t>
      </w:r>
      <w:r>
        <w:br/>
      </w:r>
      <w:r>
        <w:br/>
        <w:t>val drink = new Product("Tiger Roots", 12)</w:t>
      </w:r>
      <w:r>
        <w:br/>
        <w:t>drink.sell(2)</w:t>
      </w:r>
      <w:r>
        <w:br/>
        <w:t>println(drink.description)</w:t>
      </w:r>
    </w:p>
    <w:p w14:paraId="17972F4B" w14:textId="77777777" w:rsidR="000B57AD" w:rsidRDefault="00000000">
      <w:r>
        <w:t>A class is a blueprint. Each use of new creates a separate instance with its own state. Constructor parameters prefixed by val or var become accessible fields.</w:t>
      </w:r>
    </w:p>
    <w:p w14:paraId="1DFE042C" w14:textId="77777777" w:rsidR="000B57AD" w:rsidRDefault="00000000">
      <w:pPr>
        <w:pStyle w:val="Titre2"/>
      </w:pPr>
      <w:r>
        <w:t>3.2 Objects and singletons</w:t>
      </w:r>
    </w:p>
    <w:p w14:paraId="34F2E11B" w14:textId="77777777" w:rsidR="000B57AD" w:rsidRDefault="00000000">
      <w:pPr>
        <w:pStyle w:val="CodeBlock"/>
        <w:shd w:val="clear" w:color="auto" w:fill="16283F"/>
        <w:rPr>
          <w:rFonts w:hint="eastAsia"/>
        </w:rPr>
      </w:pPr>
      <w:r>
        <w:t>object PriceRules:</w:t>
      </w:r>
      <w:r>
        <w:br/>
        <w:t xml:space="preserve">  val taxRate = 0.18</w:t>
      </w:r>
      <w:r>
        <w:br/>
      </w:r>
      <w:r>
        <w:br/>
        <w:t xml:space="preserve">  def withTax(price: Double): Double =</w:t>
      </w:r>
      <w:r>
        <w:br/>
        <w:t xml:space="preserve">    price * (1 + taxRate)</w:t>
      </w:r>
      <w:r>
        <w:br/>
      </w:r>
      <w:r>
        <w:br/>
        <w:t>println(PriceRules.withTax(1000))</w:t>
      </w:r>
    </w:p>
    <w:p w14:paraId="64B28978" w14:textId="77777777" w:rsidR="000B57AD" w:rsidRDefault="00000000">
      <w:r>
        <w:t>An object has exactly one instance and is accessed directly without new. It is useful for shared constants and stateless utility methods.</w:t>
      </w:r>
    </w:p>
    <w:p w14:paraId="3050B76E" w14:textId="77777777" w:rsidR="000B57AD" w:rsidRDefault="00000000">
      <w:pPr>
        <w:pStyle w:val="Titre3"/>
      </w:pPr>
      <w:r>
        <w:t>Companion objects</w:t>
      </w:r>
    </w:p>
    <w:p w14:paraId="2399D3F3" w14:textId="77777777" w:rsidR="000B57AD" w:rsidRDefault="00000000">
      <w:pPr>
        <w:pStyle w:val="CodeBlock"/>
        <w:shd w:val="clear" w:color="auto" w:fill="16283F"/>
        <w:rPr>
          <w:rFonts w:hint="eastAsia"/>
        </w:rPr>
      </w:pPr>
      <w:r>
        <w:t>class Customer(val name: String, val id: Int)</w:t>
      </w:r>
      <w:r>
        <w:br/>
      </w:r>
      <w:r>
        <w:br/>
        <w:t>object Customer:</w:t>
      </w:r>
      <w:r>
        <w:br/>
        <w:t xml:space="preserve">  private var nextId = 1</w:t>
      </w:r>
      <w:r>
        <w:br/>
      </w:r>
      <w:r>
        <w:br/>
        <w:t xml:space="preserve">  def create(name: String): Customer =</w:t>
      </w:r>
      <w:r>
        <w:br/>
        <w:t xml:space="preserve">    val customer = new Customer(name, nextId)</w:t>
      </w:r>
      <w:r>
        <w:br/>
        <w:t xml:space="preserve">    nextId += 1</w:t>
      </w:r>
      <w:r>
        <w:br/>
        <w:t xml:space="preserve">    customer</w:t>
      </w:r>
      <w:r>
        <w:br/>
      </w:r>
      <w:r>
        <w:br/>
        <w:t>val ada = Customer.create("Ada")</w:t>
      </w:r>
    </w:p>
    <w:p w14:paraId="5F64D4B6" w14:textId="77777777" w:rsidR="000B57AD" w:rsidRDefault="00000000">
      <w:r>
        <w:t>A class and object with the same name in the same file are companions. The object commonly provides factory methods related to the class.</w:t>
      </w:r>
    </w:p>
    <w:p w14:paraId="3A41363D" w14:textId="77777777" w:rsidR="000B57AD" w:rsidRDefault="00000000">
      <w:r>
        <w:br w:type="page"/>
      </w:r>
    </w:p>
    <w:p w14:paraId="72CAA01E" w14:textId="77777777" w:rsidR="000B57AD" w:rsidRDefault="00000000">
      <w:pPr>
        <w:pStyle w:val="Titre2"/>
      </w:pPr>
      <w:r>
        <w:lastRenderedPageBreak/>
        <w:t>3.3 Case classes: data with useful features</w:t>
      </w:r>
    </w:p>
    <w:p w14:paraId="626D968F" w14:textId="77777777" w:rsidR="000B57AD" w:rsidRDefault="00000000">
      <w:pPr>
        <w:pStyle w:val="CodeBlock"/>
        <w:shd w:val="clear" w:color="auto" w:fill="16283F"/>
        <w:rPr>
          <w:rFonts w:hint="eastAsia"/>
        </w:rPr>
      </w:pPr>
      <w:r>
        <w:t>case class OrderLine(product: String, quantity: Int, unitPrice: Double):</w:t>
      </w:r>
      <w:r>
        <w:br/>
        <w:t xml:space="preserve">  def total: Double = quantity * unitPrice</w:t>
      </w:r>
      <w:r>
        <w:br/>
      </w:r>
      <w:r>
        <w:br/>
        <w:t>val first = OrderLine("Scala Book", 2, 25.0)</w:t>
      </w:r>
      <w:r>
        <w:br/>
        <w:t>val same = OrderLine("Scala Book", 2, 25.0)</w:t>
      </w:r>
      <w:r>
        <w:br/>
        <w:t>val updated = first.copy(quantity = 3)</w:t>
      </w:r>
      <w:r>
        <w:br/>
      </w:r>
      <w:r>
        <w:br/>
        <w:t>println(first)          // readable representation</w:t>
      </w:r>
      <w:r>
        <w:br/>
        <w:t>println(first == same)  // true: structural equality</w:t>
      </w:r>
      <w:r>
        <w:br/>
        <w:t>println(updated.total)  // 75.0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3528"/>
        <w:gridCol w:w="3816"/>
      </w:tblGrid>
      <w:tr w:rsidR="000B57AD" w14:paraId="06C31111" w14:textId="77777777">
        <w:trPr>
          <w:tblHeader/>
          <w:jc w:val="center"/>
        </w:trPr>
        <w:tc>
          <w:tcPr>
            <w:tcW w:w="2592" w:type="dxa"/>
            <w:shd w:val="clear" w:color="auto" w:fill="16283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135C8F0" w14:textId="77777777" w:rsidR="000B57AD" w:rsidRDefault="00000000"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w="3528" w:type="dxa"/>
            <w:shd w:val="clear" w:color="auto" w:fill="16283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76A62A0" w14:textId="77777777" w:rsidR="000B57AD" w:rsidRDefault="00000000">
            <w:r>
              <w:rPr>
                <w:b/>
                <w:color w:val="FFFFFF"/>
                <w:sz w:val="18"/>
              </w:rPr>
              <w:t>Regular class</w:t>
            </w:r>
          </w:p>
        </w:tc>
        <w:tc>
          <w:tcPr>
            <w:tcW w:w="3816" w:type="dxa"/>
            <w:shd w:val="clear" w:color="auto" w:fill="16283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75659E2" w14:textId="77777777" w:rsidR="000B57AD" w:rsidRDefault="00000000">
            <w:r>
              <w:rPr>
                <w:b/>
                <w:color w:val="FFFFFF"/>
                <w:sz w:val="18"/>
              </w:rPr>
              <w:t>Case class</w:t>
            </w:r>
          </w:p>
        </w:tc>
      </w:tr>
      <w:tr w:rsidR="000B57AD" w14:paraId="3AF51BBF" w14:textId="77777777">
        <w:trPr>
          <w:jc w:val="center"/>
        </w:trPr>
        <w:tc>
          <w:tcPr>
            <w:tcW w:w="25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72641D" w14:textId="77777777" w:rsidR="000B57AD" w:rsidRDefault="00000000">
            <w:pPr>
              <w:spacing w:after="0"/>
            </w:pPr>
            <w:r>
              <w:rPr>
                <w:sz w:val="17"/>
              </w:rPr>
              <w:t>Construction</w:t>
            </w:r>
          </w:p>
        </w:tc>
        <w:tc>
          <w:tcPr>
            <w:tcW w:w="35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776316" w14:textId="77777777" w:rsidR="000B57AD" w:rsidRDefault="00000000">
            <w:pPr>
              <w:spacing w:after="0"/>
            </w:pPr>
            <w:r>
              <w:rPr>
                <w:sz w:val="17"/>
              </w:rPr>
              <w:t xml:space="preserve">Usually new Product(...) </w:t>
            </w:r>
          </w:p>
        </w:tc>
        <w:tc>
          <w:tcPr>
            <w:tcW w:w="38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20FF77" w14:textId="77777777" w:rsidR="000B57AD" w:rsidRDefault="00000000">
            <w:pPr>
              <w:spacing w:after="0"/>
            </w:pPr>
            <w:r>
              <w:rPr>
                <w:sz w:val="17"/>
              </w:rPr>
              <w:t>OrderLine(...)</w:t>
            </w:r>
          </w:p>
        </w:tc>
      </w:tr>
      <w:tr w:rsidR="000B57AD" w14:paraId="2C5F9EDF" w14:textId="77777777">
        <w:trPr>
          <w:jc w:val="center"/>
        </w:trPr>
        <w:tc>
          <w:tcPr>
            <w:tcW w:w="2592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364BF8" w14:textId="77777777" w:rsidR="000B57AD" w:rsidRDefault="00000000">
            <w:pPr>
              <w:spacing w:after="0"/>
            </w:pPr>
            <w:r>
              <w:rPr>
                <w:sz w:val="17"/>
              </w:rPr>
              <w:t>Equality by content</w:t>
            </w:r>
          </w:p>
        </w:tc>
        <w:tc>
          <w:tcPr>
            <w:tcW w:w="3528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0D6448" w14:textId="77777777" w:rsidR="000B57AD" w:rsidRDefault="00000000">
            <w:pPr>
              <w:spacing w:after="0"/>
            </w:pPr>
            <w:r>
              <w:rPr>
                <w:sz w:val="17"/>
              </w:rPr>
              <w:t>Not automatic</w:t>
            </w:r>
          </w:p>
        </w:tc>
        <w:tc>
          <w:tcPr>
            <w:tcW w:w="3816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CCC2F2" w14:textId="77777777" w:rsidR="000B57AD" w:rsidRDefault="00000000">
            <w:pPr>
              <w:spacing w:after="0"/>
            </w:pPr>
            <w:r>
              <w:rPr>
                <w:sz w:val="17"/>
              </w:rPr>
              <w:t>Automatic</w:t>
            </w:r>
          </w:p>
        </w:tc>
      </w:tr>
      <w:tr w:rsidR="000B57AD" w14:paraId="36BDC652" w14:textId="77777777">
        <w:trPr>
          <w:jc w:val="center"/>
        </w:trPr>
        <w:tc>
          <w:tcPr>
            <w:tcW w:w="25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5EAC7F" w14:textId="77777777" w:rsidR="000B57AD" w:rsidRDefault="00000000">
            <w:pPr>
              <w:spacing w:after="0"/>
            </w:pPr>
            <w:r>
              <w:rPr>
                <w:sz w:val="17"/>
              </w:rPr>
              <w:t>Readable toString</w:t>
            </w:r>
          </w:p>
        </w:tc>
        <w:tc>
          <w:tcPr>
            <w:tcW w:w="35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0C7C06" w14:textId="77777777" w:rsidR="000B57AD" w:rsidRDefault="00000000">
            <w:pPr>
              <w:spacing w:after="0"/>
            </w:pPr>
            <w:r>
              <w:rPr>
                <w:sz w:val="17"/>
              </w:rPr>
              <w:t>Not automatic</w:t>
            </w:r>
          </w:p>
        </w:tc>
        <w:tc>
          <w:tcPr>
            <w:tcW w:w="38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FEBDA2" w14:textId="77777777" w:rsidR="000B57AD" w:rsidRDefault="00000000">
            <w:pPr>
              <w:spacing w:after="0"/>
            </w:pPr>
            <w:r>
              <w:rPr>
                <w:sz w:val="17"/>
              </w:rPr>
              <w:t>Automatic</w:t>
            </w:r>
          </w:p>
        </w:tc>
      </w:tr>
      <w:tr w:rsidR="000B57AD" w14:paraId="29C653AC" w14:textId="77777777">
        <w:trPr>
          <w:jc w:val="center"/>
        </w:trPr>
        <w:tc>
          <w:tcPr>
            <w:tcW w:w="2592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6E02CB" w14:textId="77777777" w:rsidR="000B57AD" w:rsidRDefault="00000000">
            <w:pPr>
              <w:spacing w:after="0"/>
            </w:pPr>
            <w:r>
              <w:rPr>
                <w:sz w:val="17"/>
              </w:rPr>
              <w:t>copy method</w:t>
            </w:r>
          </w:p>
        </w:tc>
        <w:tc>
          <w:tcPr>
            <w:tcW w:w="3528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6DF8C3" w14:textId="77777777" w:rsidR="000B57AD" w:rsidRDefault="00000000">
            <w:pPr>
              <w:spacing w:after="0"/>
            </w:pPr>
            <w:r>
              <w:rPr>
                <w:sz w:val="17"/>
              </w:rPr>
              <w:t>Not automatic</w:t>
            </w:r>
          </w:p>
        </w:tc>
        <w:tc>
          <w:tcPr>
            <w:tcW w:w="3816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ED5AEF" w14:textId="77777777" w:rsidR="000B57AD" w:rsidRDefault="00000000">
            <w:pPr>
              <w:spacing w:after="0"/>
            </w:pPr>
            <w:r>
              <w:rPr>
                <w:sz w:val="17"/>
              </w:rPr>
              <w:t>Automatic</w:t>
            </w:r>
          </w:p>
        </w:tc>
      </w:tr>
      <w:tr w:rsidR="000B57AD" w14:paraId="49696735" w14:textId="77777777">
        <w:trPr>
          <w:jc w:val="center"/>
        </w:trPr>
        <w:tc>
          <w:tcPr>
            <w:tcW w:w="25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84C6F3" w14:textId="77777777" w:rsidR="000B57AD" w:rsidRDefault="00000000">
            <w:pPr>
              <w:spacing w:after="0"/>
            </w:pPr>
            <w:r>
              <w:rPr>
                <w:sz w:val="17"/>
              </w:rPr>
              <w:t>Pattern matching</w:t>
            </w:r>
          </w:p>
        </w:tc>
        <w:tc>
          <w:tcPr>
            <w:tcW w:w="35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D12D78" w14:textId="77777777" w:rsidR="000B57AD" w:rsidRDefault="00000000">
            <w:pPr>
              <w:spacing w:after="0"/>
            </w:pPr>
            <w:r>
              <w:rPr>
                <w:sz w:val="17"/>
              </w:rPr>
              <w:t>Possible with extra work</w:t>
            </w:r>
          </w:p>
        </w:tc>
        <w:tc>
          <w:tcPr>
            <w:tcW w:w="38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CA4296" w14:textId="77777777" w:rsidR="000B57AD" w:rsidRDefault="00000000">
            <w:pPr>
              <w:spacing w:after="0"/>
            </w:pPr>
            <w:r>
              <w:rPr>
                <w:sz w:val="17"/>
              </w:rPr>
              <w:t>Designed for it</w:t>
            </w:r>
          </w:p>
        </w:tc>
      </w:tr>
    </w:tbl>
    <w:p w14:paraId="6BA939B0" w14:textId="77777777" w:rsidR="000B57AD" w:rsidRDefault="000B57AD">
      <w:pPr>
        <w:spacing w:after="0"/>
      </w:pPr>
    </w:p>
    <w:p w14:paraId="5617022F" w14:textId="77777777" w:rsidR="000B57AD" w:rsidRDefault="00000000">
      <w:pPr>
        <w:pStyle w:val="Callout"/>
        <w:shd w:val="clear" w:color="auto" w:fill="EAF4F8"/>
      </w:pPr>
      <w:r>
        <w:rPr>
          <w:b/>
          <w:color w:val="2364AA"/>
        </w:rPr>
        <w:t xml:space="preserve">USE CASE  </w:t>
      </w:r>
      <w:r>
        <w:t>Case classes are the usual choice for immutable domain data such as customers, products, orders, and messages.</w:t>
      </w:r>
    </w:p>
    <w:p w14:paraId="4BBB989E" w14:textId="77777777" w:rsidR="000B57AD" w:rsidRDefault="00000000">
      <w:pPr>
        <w:pStyle w:val="Titre2"/>
      </w:pPr>
      <w:r>
        <w:t>3.4 Traits: shared contracts and behavior</w:t>
      </w:r>
    </w:p>
    <w:p w14:paraId="76DAD38A" w14:textId="77777777" w:rsidR="000B57AD" w:rsidRDefault="00000000">
      <w:pPr>
        <w:pStyle w:val="CodeBlock"/>
        <w:shd w:val="clear" w:color="auto" w:fill="16283F"/>
        <w:rPr>
          <w:rFonts w:hint="eastAsia"/>
        </w:rPr>
      </w:pPr>
      <w:r>
        <w:t>trait Priced:</w:t>
      </w:r>
      <w:r>
        <w:br/>
        <w:t xml:space="preserve">  def price: Double</w:t>
      </w:r>
      <w:r>
        <w:br/>
      </w:r>
      <w:r>
        <w:br/>
        <w:t xml:space="preserve">  def formattedPrice: String = f"€$price%.2f"</w:t>
      </w:r>
      <w:r>
        <w:br/>
      </w:r>
      <w:r>
        <w:br/>
        <w:t>case class Book(title: String, price: Double) extends Priced</w:t>
      </w:r>
      <w:r>
        <w:br/>
        <w:t>case class Drink(name: String, price: Double) extends Priced</w:t>
      </w:r>
      <w:r>
        <w:br/>
      </w:r>
      <w:r>
        <w:br/>
        <w:t>val book = Book("Learning Scala", 29.9)</w:t>
      </w:r>
      <w:r>
        <w:br/>
        <w:t>println(book.formattedPrice)</w:t>
      </w:r>
    </w:p>
    <w:p w14:paraId="43F255C9" w14:textId="77777777" w:rsidR="000B57AD" w:rsidRDefault="00000000">
      <w:r>
        <w:t>A trait defines capabilities that different classes can share. It can contain abstract members and implemented methods. A class can extend one class and mix in multiple traits.</w:t>
      </w:r>
    </w:p>
    <w:p w14:paraId="42D1D537" w14:textId="77777777" w:rsidR="000B57AD" w:rsidRDefault="00000000">
      <w:r>
        <w:br w:type="page"/>
      </w:r>
    </w:p>
    <w:p w14:paraId="06ED669E" w14:textId="77777777" w:rsidR="000B57AD" w:rsidRDefault="00000000">
      <w:pPr>
        <w:pStyle w:val="Titre2"/>
      </w:pPr>
      <w:r>
        <w:lastRenderedPageBreak/>
        <w:t>3.5 case, case object, and enum</w:t>
      </w:r>
    </w:p>
    <w:p w14:paraId="5C866163" w14:textId="77777777" w:rsidR="000B57AD" w:rsidRDefault="00000000">
      <w:pPr>
        <w:pStyle w:val="Titre3"/>
      </w:pPr>
      <w:r>
        <w:t>case in pattern matching</w:t>
      </w:r>
    </w:p>
    <w:p w14:paraId="2A52F054" w14:textId="77777777" w:rsidR="000B57AD" w:rsidRDefault="00000000">
      <w:pPr>
        <w:pStyle w:val="CodeBlock"/>
        <w:shd w:val="clear" w:color="auto" w:fill="16283F"/>
        <w:rPr>
          <w:rFonts w:hint="eastAsia"/>
        </w:rPr>
      </w:pPr>
      <w:r>
        <w:t>val number = 2</w:t>
      </w:r>
      <w:r>
        <w:br/>
        <w:t>val word = number match</w:t>
      </w:r>
      <w:r>
        <w:br/>
        <w:t xml:space="preserve">  case 1 =&gt; "one"</w:t>
      </w:r>
      <w:r>
        <w:br/>
        <w:t xml:space="preserve">  case 2 =&gt; "two"</w:t>
      </w:r>
      <w:r>
        <w:br/>
        <w:t xml:space="preserve">  case _ =&gt; "another number"</w:t>
      </w:r>
    </w:p>
    <w:p w14:paraId="4ADA866E" w14:textId="77777777" w:rsidR="000B57AD" w:rsidRDefault="00000000">
      <w:r>
        <w:t>Each case describes a pattern. The underscore is the wildcard pattern: it matches anything not handled earlier.</w:t>
      </w:r>
    </w:p>
    <w:p w14:paraId="3C64017A" w14:textId="77777777" w:rsidR="000B57AD" w:rsidRDefault="00000000">
      <w:pPr>
        <w:pStyle w:val="Titre3"/>
      </w:pPr>
      <w:r>
        <w:t>case object for one meaningful value</w:t>
      </w:r>
    </w:p>
    <w:p w14:paraId="63998527" w14:textId="77777777" w:rsidR="000B57AD" w:rsidRDefault="00000000">
      <w:pPr>
        <w:pStyle w:val="CodeBlock"/>
        <w:shd w:val="clear" w:color="auto" w:fill="16283F"/>
        <w:rPr>
          <w:rFonts w:hint="eastAsia"/>
        </w:rPr>
      </w:pPr>
      <w:r>
        <w:t>sealed trait OrderStatus</w:t>
      </w:r>
      <w:r>
        <w:br/>
        <w:t>case object Pending extends OrderStatus</w:t>
      </w:r>
      <w:r>
        <w:br/>
        <w:t>case object Shipped extends OrderStatus</w:t>
      </w:r>
      <w:r>
        <w:br/>
        <w:t>case object Cancelled extends OrderStatus</w:t>
      </w:r>
    </w:p>
    <w:p w14:paraId="13960F39" w14:textId="77777777" w:rsidR="000B57AD" w:rsidRDefault="00000000">
      <w:pPr>
        <w:pStyle w:val="Titre3"/>
      </w:pPr>
      <w:r>
        <w:t>Scala 3 enum: a compact closed model</w:t>
      </w:r>
    </w:p>
    <w:p w14:paraId="7ED2C051" w14:textId="77777777" w:rsidR="000B57AD" w:rsidRDefault="00000000">
      <w:pPr>
        <w:pStyle w:val="CodeBlock"/>
        <w:shd w:val="clear" w:color="auto" w:fill="16283F"/>
        <w:rPr>
          <w:rFonts w:hint="eastAsia"/>
        </w:rPr>
      </w:pPr>
      <w:r>
        <w:t>enum OrderStatus:</w:t>
      </w:r>
      <w:r>
        <w:br/>
        <w:t xml:space="preserve">  case Pending</w:t>
      </w:r>
      <w:r>
        <w:br/>
        <w:t xml:space="preserve">  case Shipped(trackingCode: String)</w:t>
      </w:r>
      <w:r>
        <w:br/>
        <w:t xml:space="preserve">  case Cancelled(reason: String)</w:t>
      </w:r>
    </w:p>
    <w:p w14:paraId="7628CF9F" w14:textId="77777777" w:rsidR="000B57AD" w:rsidRDefault="00000000">
      <w:r>
        <w:t>Use a case object when a case contains no data. Use a case class when each instance carries data. In Scala 3, enum provides a concise way to group a closed set of alternatives.</w:t>
      </w:r>
    </w:p>
    <w:p w14:paraId="16B1EBB1" w14:textId="77777777" w:rsidR="000B57AD" w:rsidRDefault="00000000">
      <w:pPr>
        <w:pStyle w:val="Titre2"/>
      </w:pPr>
      <w:r>
        <w:t>Concept selection guide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584"/>
        <w:gridCol w:w="5400"/>
        <w:gridCol w:w="2952"/>
      </w:tblGrid>
      <w:tr w:rsidR="000B57AD" w14:paraId="6173753D" w14:textId="77777777">
        <w:trPr>
          <w:tblHeader/>
          <w:jc w:val="center"/>
        </w:trPr>
        <w:tc>
          <w:tcPr>
            <w:tcW w:w="1584" w:type="dxa"/>
            <w:shd w:val="clear" w:color="auto" w:fill="16283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2ABB28D" w14:textId="77777777" w:rsidR="000B57AD" w:rsidRDefault="00000000">
            <w:r>
              <w:rPr>
                <w:b/>
                <w:color w:val="FFFFFF"/>
                <w:sz w:val="18"/>
              </w:rPr>
              <w:t>Construct</w:t>
            </w:r>
          </w:p>
        </w:tc>
        <w:tc>
          <w:tcPr>
            <w:tcW w:w="5400" w:type="dxa"/>
            <w:shd w:val="clear" w:color="auto" w:fill="16283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FEDAF7A" w14:textId="77777777" w:rsidR="000B57AD" w:rsidRDefault="00000000">
            <w:r>
              <w:rPr>
                <w:b/>
                <w:color w:val="FFFFFF"/>
                <w:sz w:val="18"/>
              </w:rPr>
              <w:t>Choose it when...</w:t>
            </w:r>
          </w:p>
        </w:tc>
        <w:tc>
          <w:tcPr>
            <w:tcW w:w="2952" w:type="dxa"/>
            <w:shd w:val="clear" w:color="auto" w:fill="16283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C71B681" w14:textId="77777777" w:rsidR="000B57AD" w:rsidRDefault="00000000">
            <w:r>
              <w:rPr>
                <w:b/>
                <w:color w:val="FFFFFF"/>
                <w:sz w:val="18"/>
              </w:rPr>
              <w:t>Example</w:t>
            </w:r>
          </w:p>
        </w:tc>
      </w:tr>
      <w:tr w:rsidR="000B57AD" w14:paraId="65B97C47" w14:textId="77777777">
        <w:trPr>
          <w:jc w:val="center"/>
        </w:trPr>
        <w:tc>
          <w:tcPr>
            <w:tcW w:w="15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658119" w14:textId="77777777" w:rsidR="000B57AD" w:rsidRDefault="00000000">
            <w:pPr>
              <w:spacing w:after="0"/>
            </w:pPr>
            <w:r>
              <w:rPr>
                <w:sz w:val="17"/>
              </w:rPr>
              <w:t>class</w:t>
            </w:r>
          </w:p>
        </w:tc>
        <w:tc>
          <w:tcPr>
            <w:tcW w:w="54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16710D" w14:textId="77777777" w:rsidR="000B57AD" w:rsidRDefault="00000000">
            <w:pPr>
              <w:spacing w:after="0"/>
            </w:pPr>
            <w:r>
              <w:rPr>
                <w:sz w:val="17"/>
              </w:rPr>
              <w:t>You need multiple instances, often with behavior or mutable state.</w:t>
            </w:r>
          </w:p>
        </w:tc>
        <w:tc>
          <w:tcPr>
            <w:tcW w:w="29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FBD8CF" w14:textId="77777777" w:rsidR="000B57AD" w:rsidRDefault="00000000">
            <w:pPr>
              <w:spacing w:after="0"/>
            </w:pPr>
            <w:r>
              <w:rPr>
                <w:sz w:val="17"/>
              </w:rPr>
              <w:t>class Counter(var value: Int)</w:t>
            </w:r>
          </w:p>
        </w:tc>
      </w:tr>
      <w:tr w:rsidR="000B57AD" w14:paraId="732B8240" w14:textId="77777777">
        <w:trPr>
          <w:jc w:val="center"/>
        </w:trPr>
        <w:tc>
          <w:tcPr>
            <w:tcW w:w="1584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E18C08" w14:textId="77777777" w:rsidR="000B57AD" w:rsidRDefault="00000000">
            <w:pPr>
              <w:spacing w:after="0"/>
            </w:pPr>
            <w:r>
              <w:rPr>
                <w:sz w:val="17"/>
              </w:rPr>
              <w:t>object</w:t>
            </w:r>
          </w:p>
        </w:tc>
        <w:tc>
          <w:tcPr>
            <w:tcW w:w="5400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C5D963" w14:textId="77777777" w:rsidR="000B57AD" w:rsidRDefault="00000000">
            <w:pPr>
              <w:spacing w:after="0"/>
            </w:pPr>
            <w:r>
              <w:rPr>
                <w:sz w:val="17"/>
              </w:rPr>
              <w:t>You need one shared singleton.</w:t>
            </w:r>
          </w:p>
        </w:tc>
        <w:tc>
          <w:tcPr>
            <w:tcW w:w="2952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317392" w14:textId="77777777" w:rsidR="000B57AD" w:rsidRDefault="00000000">
            <w:pPr>
              <w:spacing w:after="0"/>
            </w:pPr>
            <w:r>
              <w:rPr>
                <w:sz w:val="17"/>
              </w:rPr>
              <w:t>object Configuration</w:t>
            </w:r>
          </w:p>
        </w:tc>
      </w:tr>
      <w:tr w:rsidR="000B57AD" w14:paraId="7C257D1F" w14:textId="77777777">
        <w:trPr>
          <w:jc w:val="center"/>
        </w:trPr>
        <w:tc>
          <w:tcPr>
            <w:tcW w:w="15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30C5C3" w14:textId="77777777" w:rsidR="000B57AD" w:rsidRDefault="00000000">
            <w:pPr>
              <w:spacing w:after="0"/>
            </w:pPr>
            <w:r>
              <w:rPr>
                <w:sz w:val="17"/>
              </w:rPr>
              <w:t>case class</w:t>
            </w:r>
          </w:p>
        </w:tc>
        <w:tc>
          <w:tcPr>
            <w:tcW w:w="54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1FB510" w14:textId="77777777" w:rsidR="000B57AD" w:rsidRDefault="00000000">
            <w:pPr>
              <w:spacing w:after="0"/>
            </w:pPr>
            <w:r>
              <w:rPr>
                <w:sz w:val="17"/>
              </w:rPr>
              <w:t>You model immutable data.</w:t>
            </w:r>
          </w:p>
        </w:tc>
        <w:tc>
          <w:tcPr>
            <w:tcW w:w="29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71FDE1" w14:textId="77777777" w:rsidR="000B57AD" w:rsidRDefault="00000000">
            <w:pPr>
              <w:spacing w:after="0"/>
            </w:pPr>
            <w:r>
              <w:rPr>
                <w:sz w:val="17"/>
              </w:rPr>
              <w:t>case class User(name: String)</w:t>
            </w:r>
          </w:p>
        </w:tc>
      </w:tr>
      <w:tr w:rsidR="000B57AD" w14:paraId="6D1B8838" w14:textId="77777777">
        <w:trPr>
          <w:jc w:val="center"/>
        </w:trPr>
        <w:tc>
          <w:tcPr>
            <w:tcW w:w="1584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3E0D0A" w14:textId="77777777" w:rsidR="000B57AD" w:rsidRDefault="00000000">
            <w:pPr>
              <w:spacing w:after="0"/>
            </w:pPr>
            <w:r>
              <w:rPr>
                <w:sz w:val="17"/>
              </w:rPr>
              <w:t>trait</w:t>
            </w:r>
          </w:p>
        </w:tc>
        <w:tc>
          <w:tcPr>
            <w:tcW w:w="5400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871F5B" w14:textId="77777777" w:rsidR="000B57AD" w:rsidRDefault="00000000">
            <w:pPr>
              <w:spacing w:after="0"/>
            </w:pPr>
            <w:r>
              <w:rPr>
                <w:sz w:val="17"/>
              </w:rPr>
              <w:t>Several types share a contract or behavior.</w:t>
            </w:r>
          </w:p>
        </w:tc>
        <w:tc>
          <w:tcPr>
            <w:tcW w:w="2952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CAE762" w14:textId="77777777" w:rsidR="000B57AD" w:rsidRDefault="00000000">
            <w:pPr>
              <w:spacing w:after="0"/>
            </w:pPr>
            <w:r>
              <w:rPr>
                <w:sz w:val="17"/>
              </w:rPr>
              <w:t>trait Printable</w:t>
            </w:r>
          </w:p>
        </w:tc>
      </w:tr>
      <w:tr w:rsidR="000B57AD" w14:paraId="65A8A975" w14:textId="77777777">
        <w:trPr>
          <w:jc w:val="center"/>
        </w:trPr>
        <w:tc>
          <w:tcPr>
            <w:tcW w:w="15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45C2A8" w14:textId="77777777" w:rsidR="000B57AD" w:rsidRDefault="00000000">
            <w:pPr>
              <w:spacing w:after="0"/>
            </w:pPr>
            <w:r>
              <w:rPr>
                <w:sz w:val="17"/>
              </w:rPr>
              <w:t>case object</w:t>
            </w:r>
          </w:p>
        </w:tc>
        <w:tc>
          <w:tcPr>
            <w:tcW w:w="54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4979AE" w14:textId="77777777" w:rsidR="000B57AD" w:rsidRDefault="00000000">
            <w:pPr>
              <w:spacing w:after="0"/>
            </w:pPr>
            <w:r>
              <w:rPr>
                <w:sz w:val="17"/>
              </w:rPr>
              <w:t>One data-free alternative has a name.</w:t>
            </w:r>
          </w:p>
        </w:tc>
        <w:tc>
          <w:tcPr>
            <w:tcW w:w="29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CDC91A" w14:textId="77777777" w:rsidR="000B57AD" w:rsidRDefault="00000000">
            <w:pPr>
              <w:spacing w:after="0"/>
            </w:pPr>
            <w:r>
              <w:rPr>
                <w:sz w:val="17"/>
              </w:rPr>
              <w:t>case object Pending</w:t>
            </w:r>
          </w:p>
        </w:tc>
      </w:tr>
      <w:tr w:rsidR="000B57AD" w14:paraId="46C8BF32" w14:textId="77777777">
        <w:trPr>
          <w:jc w:val="center"/>
        </w:trPr>
        <w:tc>
          <w:tcPr>
            <w:tcW w:w="1584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79E47E" w14:textId="77777777" w:rsidR="000B57AD" w:rsidRDefault="00000000">
            <w:pPr>
              <w:spacing w:after="0"/>
            </w:pPr>
            <w:r>
              <w:rPr>
                <w:sz w:val="17"/>
              </w:rPr>
              <w:t>case</w:t>
            </w:r>
          </w:p>
        </w:tc>
        <w:tc>
          <w:tcPr>
            <w:tcW w:w="5400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3F7A55" w14:textId="77777777" w:rsidR="000B57AD" w:rsidRDefault="00000000">
            <w:pPr>
              <w:spacing w:after="0"/>
            </w:pPr>
            <w:r>
              <w:rPr>
                <w:sz w:val="17"/>
              </w:rPr>
              <w:t>You describe one pattern inside match.</w:t>
            </w:r>
          </w:p>
        </w:tc>
        <w:tc>
          <w:tcPr>
            <w:tcW w:w="2952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44F070" w14:textId="77777777" w:rsidR="000B57AD" w:rsidRDefault="00000000">
            <w:pPr>
              <w:spacing w:after="0"/>
            </w:pPr>
            <w:r>
              <w:rPr>
                <w:sz w:val="17"/>
              </w:rPr>
              <w:t>case 0 =&gt; "zero"</w:t>
            </w:r>
          </w:p>
        </w:tc>
      </w:tr>
      <w:tr w:rsidR="000B57AD" w14:paraId="454372B6" w14:textId="77777777">
        <w:trPr>
          <w:jc w:val="center"/>
        </w:trPr>
        <w:tc>
          <w:tcPr>
            <w:tcW w:w="15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5BB815" w14:textId="77777777" w:rsidR="000B57AD" w:rsidRDefault="00000000">
            <w:pPr>
              <w:spacing w:after="0"/>
            </w:pPr>
            <w:r>
              <w:rPr>
                <w:sz w:val="17"/>
              </w:rPr>
              <w:t>enum</w:t>
            </w:r>
          </w:p>
        </w:tc>
        <w:tc>
          <w:tcPr>
            <w:tcW w:w="54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B1CC14" w14:textId="77777777" w:rsidR="000B57AD" w:rsidRDefault="00000000">
            <w:pPr>
              <w:spacing w:after="0"/>
            </w:pPr>
            <w:r>
              <w:rPr>
                <w:sz w:val="17"/>
              </w:rPr>
              <w:t>You need a closed family of alternatives.</w:t>
            </w:r>
          </w:p>
        </w:tc>
        <w:tc>
          <w:tcPr>
            <w:tcW w:w="29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EEFBED" w14:textId="77777777" w:rsidR="000B57AD" w:rsidRDefault="00000000">
            <w:pPr>
              <w:spacing w:after="0"/>
            </w:pPr>
            <w:r>
              <w:rPr>
                <w:sz w:val="17"/>
              </w:rPr>
              <w:t>enum Direction: case North, South</w:t>
            </w:r>
          </w:p>
        </w:tc>
      </w:tr>
    </w:tbl>
    <w:p w14:paraId="47949220" w14:textId="77777777" w:rsidR="000B57AD" w:rsidRDefault="000B57AD">
      <w:pPr>
        <w:spacing w:after="0"/>
      </w:pPr>
    </w:p>
    <w:p w14:paraId="29B69F95" w14:textId="77777777" w:rsidR="000B57AD" w:rsidRDefault="00000000">
      <w:r>
        <w:br w:type="page"/>
      </w:r>
    </w:p>
    <w:p w14:paraId="5E14D551" w14:textId="71F30868" w:rsidR="000B57AD" w:rsidRDefault="00000000">
      <w:pPr>
        <w:pStyle w:val="Titre2"/>
      </w:pPr>
      <w:r>
        <w:lastRenderedPageBreak/>
        <w:t>Modeling exercise</w:t>
      </w:r>
    </w:p>
    <w:p w14:paraId="60487B7C" w14:textId="77777777" w:rsidR="000B57AD" w:rsidRDefault="00000000">
      <w:pPr>
        <w:pStyle w:val="Callout"/>
        <w:shd w:val="clear" w:color="auto" w:fill="FFF4D6"/>
      </w:pPr>
      <w:r w:rsidRPr="00C43DFC">
        <w:rPr>
          <w:b/>
          <w:color w:val="2364AA"/>
          <w:lang w:val="it-IT"/>
        </w:rPr>
        <w:t xml:space="preserve">SCENARIO  </w:t>
      </w:r>
      <w:r w:rsidRPr="00C43DFC">
        <w:rPr>
          <w:lang w:val="it-IT"/>
        </w:rPr>
        <w:t xml:space="preserve">Model a simple library. </w:t>
      </w:r>
      <w:r>
        <w:t>A book has an ISBN, title, and availability. A shared catalog can search books by ISBN.</w:t>
      </w:r>
    </w:p>
    <w:p w14:paraId="57B635F0" w14:textId="77777777" w:rsidR="000B57AD" w:rsidRDefault="00000000">
      <w:pPr>
        <w:spacing w:after="40"/>
        <w:ind w:left="403" w:hanging="317"/>
      </w:pPr>
      <w:r>
        <w:rPr>
          <w:b/>
        </w:rPr>
        <w:t xml:space="preserve">1. </w:t>
      </w:r>
      <w:r>
        <w:t>Create a case class Book(isbn: String, title: String, available: Boolean).</w:t>
      </w:r>
    </w:p>
    <w:p w14:paraId="044015A1" w14:textId="77777777" w:rsidR="000B57AD" w:rsidRDefault="00000000">
      <w:pPr>
        <w:spacing w:after="40"/>
        <w:ind w:left="403" w:hanging="317"/>
      </w:pPr>
      <w:r>
        <w:rPr>
          <w:b/>
        </w:rPr>
        <w:t xml:space="preserve">2. </w:t>
      </w:r>
      <w:r>
        <w:t>Create two Book values.</w:t>
      </w:r>
    </w:p>
    <w:p w14:paraId="298A6202" w14:textId="77777777" w:rsidR="000B57AD" w:rsidRDefault="00000000">
      <w:pPr>
        <w:spacing w:after="40"/>
        <w:ind w:left="403" w:hanging="317"/>
      </w:pPr>
      <w:r>
        <w:rPr>
          <w:b/>
        </w:rPr>
        <w:t xml:space="preserve">3. </w:t>
      </w:r>
      <w:r>
        <w:t>Use copy to produce a borrowed version of the first book.</w:t>
      </w:r>
    </w:p>
    <w:p w14:paraId="3CDEBA1F" w14:textId="77777777" w:rsidR="000B57AD" w:rsidRDefault="00000000">
      <w:pPr>
        <w:spacing w:after="40"/>
        <w:ind w:left="403" w:hanging="317"/>
      </w:pPr>
      <w:r>
        <w:rPr>
          <w:b/>
        </w:rPr>
        <w:t xml:space="preserve">4. </w:t>
      </w:r>
      <w:r>
        <w:t>Create an object Catalog containing a method isAvailable(book: Book): Boolean.</w:t>
      </w:r>
    </w:p>
    <w:p w14:paraId="47971778" w14:textId="77777777" w:rsidR="000B57AD" w:rsidRDefault="00000000">
      <w:pPr>
        <w:spacing w:after="40"/>
        <w:ind w:left="403" w:hanging="317"/>
      </w:pPr>
      <w:r>
        <w:rPr>
          <w:b/>
        </w:rPr>
        <w:t xml:space="preserve">5. </w:t>
      </w:r>
      <w:r>
        <w:t>Stretch: define a trait Displayable with def display: String and make Book extend it.</w:t>
      </w:r>
    </w:p>
    <w:p w14:paraId="0A6C3921" w14:textId="77777777" w:rsidR="000B57AD" w:rsidRDefault="00000000">
      <w:pPr>
        <w:pStyle w:val="CodeBlock"/>
        <w:shd w:val="clear" w:color="auto" w:fill="16283F"/>
        <w:rPr>
          <w:rFonts w:hint="eastAsia"/>
        </w:rPr>
      </w:pPr>
      <w:r>
        <w:t>// Expected style - complete the missing parts</w:t>
      </w:r>
      <w:r>
        <w:br/>
        <w:t>trait Displayable:</w:t>
      </w:r>
      <w:r>
        <w:br/>
        <w:t xml:space="preserve">  def display: String</w:t>
      </w:r>
      <w:r>
        <w:br/>
      </w:r>
      <w:r>
        <w:br/>
        <w:t>case class Book(/* fields */) extends Displayable:</w:t>
      </w:r>
      <w:r>
        <w:br/>
        <w:t xml:space="preserve">  def display: String = /* formatted description */</w:t>
      </w:r>
      <w:r>
        <w:br/>
      </w:r>
      <w:r>
        <w:br/>
        <w:t>object Catalog:</w:t>
      </w:r>
      <w:r>
        <w:br/>
        <w:t xml:space="preserve">  def isAvailable(book: Book): Boolean = /* result */</w:t>
      </w:r>
    </w:p>
    <w:p w14:paraId="74D854FE" w14:textId="77777777" w:rsidR="000B57AD" w:rsidRDefault="00000000">
      <w:pPr>
        <w:pStyle w:val="Titre2"/>
      </w:pPr>
      <w:r>
        <w:t>Checkpoint</w:t>
      </w:r>
    </w:p>
    <w:p w14:paraId="2A418258" w14:textId="77777777" w:rsidR="000B57AD" w:rsidRDefault="00000000">
      <w:pPr>
        <w:pStyle w:val="Listepuces"/>
        <w:spacing w:after="40"/>
      </w:pPr>
      <w:r>
        <w:t>Why does a regular class often use new while a case class does not?</w:t>
      </w:r>
    </w:p>
    <w:p w14:paraId="2E323D5E" w14:textId="77777777" w:rsidR="000B57AD" w:rsidRDefault="00000000">
      <w:pPr>
        <w:pStyle w:val="Listepuces"/>
        <w:spacing w:after="40"/>
      </w:pPr>
      <w:r>
        <w:t>When would object be more appropriate than class?</w:t>
      </w:r>
    </w:p>
    <w:p w14:paraId="5868F8FE" w14:textId="77777777" w:rsidR="000B57AD" w:rsidRDefault="00000000">
      <w:pPr>
        <w:pStyle w:val="Listepuces"/>
        <w:spacing w:after="40"/>
      </w:pPr>
      <w:r>
        <w:t>Which generated case-class feature makes non-destructive updates convenient?</w:t>
      </w:r>
    </w:p>
    <w:p w14:paraId="4E250ACE" w14:textId="77777777" w:rsidR="000B57AD" w:rsidRDefault="00000000">
      <w:pPr>
        <w:pStyle w:val="Listepuces"/>
        <w:spacing w:after="40"/>
      </w:pPr>
      <w:r>
        <w:t>What is the difference between case and case class?</w:t>
      </w:r>
    </w:p>
    <w:p w14:paraId="7E1C5534" w14:textId="77777777" w:rsidR="000B57AD" w:rsidRDefault="00000000">
      <w:r>
        <w:br w:type="page"/>
      </w:r>
    </w:p>
    <w:p w14:paraId="1FFD99F6" w14:textId="268BA430" w:rsidR="000B57AD" w:rsidRDefault="00000000">
      <w:pPr>
        <w:pStyle w:val="Titre1"/>
      </w:pPr>
      <w:r>
        <w:lastRenderedPageBreak/>
        <w:t>Module 4 - Collections and Option</w:t>
      </w:r>
    </w:p>
    <w:p w14:paraId="5F0845C3" w14:textId="77777777" w:rsidR="000B57AD" w:rsidRDefault="00000000">
      <w:pPr>
        <w:pStyle w:val="Titre2"/>
      </w:pPr>
      <w:r>
        <w:t>4.1 Immutable collections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584"/>
        <w:gridCol w:w="5184"/>
        <w:gridCol w:w="3168"/>
      </w:tblGrid>
      <w:tr w:rsidR="000B57AD" w14:paraId="6BDB7F62" w14:textId="77777777">
        <w:trPr>
          <w:tblHeader/>
          <w:jc w:val="center"/>
        </w:trPr>
        <w:tc>
          <w:tcPr>
            <w:tcW w:w="1584" w:type="dxa"/>
            <w:shd w:val="clear" w:color="auto" w:fill="16283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B692A0C" w14:textId="77777777" w:rsidR="000B57AD" w:rsidRDefault="00000000">
            <w:r>
              <w:rPr>
                <w:b/>
                <w:color w:val="FFFFFF"/>
                <w:sz w:val="18"/>
              </w:rPr>
              <w:t>Collection</w:t>
            </w:r>
          </w:p>
        </w:tc>
        <w:tc>
          <w:tcPr>
            <w:tcW w:w="5184" w:type="dxa"/>
            <w:shd w:val="clear" w:color="auto" w:fill="16283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C7EF0E3" w14:textId="77777777" w:rsidR="000B57AD" w:rsidRDefault="00000000"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w="3168" w:type="dxa"/>
            <w:shd w:val="clear" w:color="auto" w:fill="16283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CEC2F32" w14:textId="77777777" w:rsidR="000B57AD" w:rsidRDefault="00000000">
            <w:r>
              <w:rPr>
                <w:b/>
                <w:color w:val="FFFFFF"/>
                <w:sz w:val="18"/>
              </w:rPr>
              <w:t>Example</w:t>
            </w:r>
          </w:p>
        </w:tc>
      </w:tr>
      <w:tr w:rsidR="000B57AD" w14:paraId="5695B9A9" w14:textId="77777777">
        <w:trPr>
          <w:jc w:val="center"/>
        </w:trPr>
        <w:tc>
          <w:tcPr>
            <w:tcW w:w="15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B2B3DB" w14:textId="77777777" w:rsidR="000B57AD" w:rsidRDefault="00000000">
            <w:pPr>
              <w:spacing w:after="0"/>
            </w:pPr>
            <w:r>
              <w:rPr>
                <w:sz w:val="17"/>
              </w:rPr>
              <w:t>List</w:t>
            </w:r>
          </w:p>
        </w:tc>
        <w:tc>
          <w:tcPr>
            <w:tcW w:w="51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AAD013" w14:textId="77777777" w:rsidR="000B57AD" w:rsidRDefault="00000000">
            <w:pPr>
              <w:spacing w:after="0"/>
            </w:pPr>
            <w:r>
              <w:rPr>
                <w:sz w:val="17"/>
              </w:rPr>
              <w:t>Ordered sequence; efficient access at the front</w:t>
            </w:r>
          </w:p>
        </w:tc>
        <w:tc>
          <w:tcPr>
            <w:tcW w:w="31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FD1184" w14:textId="77777777" w:rsidR="000B57AD" w:rsidRDefault="00000000">
            <w:pPr>
              <w:spacing w:after="0"/>
            </w:pPr>
            <w:r>
              <w:rPr>
                <w:sz w:val="17"/>
              </w:rPr>
              <w:t>List(10, 20, 30)</w:t>
            </w:r>
          </w:p>
        </w:tc>
      </w:tr>
      <w:tr w:rsidR="000B57AD" w14:paraId="10889160" w14:textId="77777777">
        <w:trPr>
          <w:jc w:val="center"/>
        </w:trPr>
        <w:tc>
          <w:tcPr>
            <w:tcW w:w="1584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0077E3" w14:textId="77777777" w:rsidR="000B57AD" w:rsidRDefault="00000000">
            <w:pPr>
              <w:spacing w:after="0"/>
            </w:pPr>
            <w:r>
              <w:rPr>
                <w:sz w:val="17"/>
              </w:rPr>
              <w:t>Vector</w:t>
            </w:r>
          </w:p>
        </w:tc>
        <w:tc>
          <w:tcPr>
            <w:tcW w:w="5184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042418" w14:textId="77777777" w:rsidR="000B57AD" w:rsidRDefault="00000000">
            <w:pPr>
              <w:spacing w:after="0"/>
            </w:pPr>
            <w:r>
              <w:rPr>
                <w:sz w:val="17"/>
              </w:rPr>
              <w:t>Ordered sequence; efficient general-purpose indexing</w:t>
            </w:r>
          </w:p>
        </w:tc>
        <w:tc>
          <w:tcPr>
            <w:tcW w:w="3168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E98462" w14:textId="77777777" w:rsidR="000B57AD" w:rsidRDefault="00000000">
            <w:pPr>
              <w:spacing w:after="0"/>
            </w:pPr>
            <w:r>
              <w:rPr>
                <w:sz w:val="17"/>
              </w:rPr>
              <w:t>Vector(10, 20, 30)</w:t>
            </w:r>
          </w:p>
        </w:tc>
      </w:tr>
      <w:tr w:rsidR="000B57AD" w14:paraId="6BFAF741" w14:textId="77777777">
        <w:trPr>
          <w:jc w:val="center"/>
        </w:trPr>
        <w:tc>
          <w:tcPr>
            <w:tcW w:w="15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3DC752" w14:textId="77777777" w:rsidR="000B57AD" w:rsidRDefault="00000000">
            <w:pPr>
              <w:spacing w:after="0"/>
            </w:pPr>
            <w:r>
              <w:rPr>
                <w:sz w:val="17"/>
              </w:rPr>
              <w:t>Set</w:t>
            </w:r>
          </w:p>
        </w:tc>
        <w:tc>
          <w:tcPr>
            <w:tcW w:w="51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147E83" w14:textId="77777777" w:rsidR="000B57AD" w:rsidRDefault="00000000">
            <w:pPr>
              <w:spacing w:after="0"/>
            </w:pPr>
            <w:r>
              <w:rPr>
                <w:sz w:val="17"/>
              </w:rPr>
              <w:t>Unique elements</w:t>
            </w:r>
          </w:p>
        </w:tc>
        <w:tc>
          <w:tcPr>
            <w:tcW w:w="31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464CBE" w14:textId="77777777" w:rsidR="000B57AD" w:rsidRDefault="00000000">
            <w:pPr>
              <w:spacing w:after="0"/>
            </w:pPr>
            <w:r>
              <w:rPr>
                <w:sz w:val="17"/>
              </w:rPr>
              <w:t>Set("red", "blue")</w:t>
            </w:r>
          </w:p>
        </w:tc>
      </w:tr>
      <w:tr w:rsidR="000B57AD" w14:paraId="0357493D" w14:textId="77777777">
        <w:trPr>
          <w:jc w:val="center"/>
        </w:trPr>
        <w:tc>
          <w:tcPr>
            <w:tcW w:w="1584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EC577A" w14:textId="77777777" w:rsidR="000B57AD" w:rsidRDefault="00000000">
            <w:pPr>
              <w:spacing w:after="0"/>
            </w:pPr>
            <w:r>
              <w:rPr>
                <w:sz w:val="17"/>
              </w:rPr>
              <w:t>Map</w:t>
            </w:r>
          </w:p>
        </w:tc>
        <w:tc>
          <w:tcPr>
            <w:tcW w:w="5184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E4954D" w14:textId="77777777" w:rsidR="000B57AD" w:rsidRDefault="00000000">
            <w:pPr>
              <w:spacing w:after="0"/>
            </w:pPr>
            <w:r>
              <w:rPr>
                <w:sz w:val="17"/>
              </w:rPr>
              <w:t>Key-value associations</w:t>
            </w:r>
          </w:p>
        </w:tc>
        <w:tc>
          <w:tcPr>
            <w:tcW w:w="3168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40645F" w14:textId="77777777" w:rsidR="000B57AD" w:rsidRDefault="00000000">
            <w:pPr>
              <w:spacing w:after="0"/>
            </w:pPr>
            <w:r>
              <w:rPr>
                <w:sz w:val="17"/>
              </w:rPr>
              <w:t>Map("A" -&gt; 10, "B" -&gt; 20)</w:t>
            </w:r>
          </w:p>
        </w:tc>
      </w:tr>
    </w:tbl>
    <w:p w14:paraId="46A14987" w14:textId="77777777" w:rsidR="000B57AD" w:rsidRDefault="000B57AD">
      <w:pPr>
        <w:spacing w:after="0"/>
      </w:pPr>
    </w:p>
    <w:p w14:paraId="348EABDE" w14:textId="77777777" w:rsidR="000B57AD" w:rsidRDefault="00000000">
      <w:pPr>
        <w:pStyle w:val="CodeBlock"/>
        <w:shd w:val="clear" w:color="auto" w:fill="16283F"/>
        <w:rPr>
          <w:rFonts w:hint="eastAsia"/>
        </w:rPr>
      </w:pPr>
      <w:r>
        <w:t>val products = List("Book", "Pen", "Notebook")</w:t>
      </w:r>
      <w:r>
        <w:br/>
        <w:t>val prices = Map("Book" -&gt; 25.0, "Pen" -&gt; 2.0)</w:t>
      </w:r>
      <w:r>
        <w:br/>
        <w:t>val tags = Set("scala", "beginner", "jvm")</w:t>
      </w:r>
      <w:r>
        <w:br/>
      </w:r>
      <w:r>
        <w:br/>
        <w:t>val moreProducts = products :+ "Pencil"</w:t>
      </w:r>
      <w:r>
        <w:br/>
        <w:t>println(products)      // original list is unchanged</w:t>
      </w:r>
      <w:r>
        <w:br/>
        <w:t>println(moreProducts)</w:t>
      </w:r>
    </w:p>
    <w:p w14:paraId="606425BC" w14:textId="77777777" w:rsidR="000B57AD" w:rsidRDefault="00000000">
      <w:pPr>
        <w:pStyle w:val="Titre2"/>
      </w:pPr>
      <w:r>
        <w:t>4.2 map, filter, and fold</w:t>
      </w:r>
    </w:p>
    <w:p w14:paraId="7D087F13" w14:textId="77777777" w:rsidR="000B57AD" w:rsidRDefault="00000000">
      <w:pPr>
        <w:pStyle w:val="CodeBlock"/>
        <w:shd w:val="clear" w:color="auto" w:fill="16283F"/>
        <w:rPr>
          <w:rFonts w:hint="eastAsia"/>
        </w:rPr>
      </w:pPr>
      <w:r>
        <w:t>val prices = List(10.0, 25.0, 50.0)</w:t>
      </w:r>
      <w:r>
        <w:br/>
      </w:r>
      <w:r>
        <w:br/>
        <w:t>val withTax = prices.map(price =&gt; price * 1.20)</w:t>
      </w:r>
      <w:r>
        <w:br/>
        <w:t>val expensive = prices.filter(price =&gt; price &gt;= 25.0)</w:t>
      </w:r>
      <w:r>
        <w:br/>
        <w:t>val total = prices.foldLeft(0.0)((sum, price) =&gt; sum + price)</w:t>
      </w:r>
      <w:r>
        <w:br/>
      </w:r>
      <w:r>
        <w:br/>
        <w:t>println(withTax)</w:t>
      </w:r>
      <w:r>
        <w:br/>
        <w:t>println(expensive)</w:t>
      </w:r>
      <w:r>
        <w:br/>
        <w:t>println(total)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5112"/>
        <w:gridCol w:w="3096"/>
      </w:tblGrid>
      <w:tr w:rsidR="000B57AD" w14:paraId="18A5D48A" w14:textId="77777777">
        <w:trPr>
          <w:tblHeader/>
          <w:jc w:val="center"/>
        </w:trPr>
        <w:tc>
          <w:tcPr>
            <w:tcW w:w="1728" w:type="dxa"/>
            <w:shd w:val="clear" w:color="auto" w:fill="16283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9FFFDAE" w14:textId="77777777" w:rsidR="000B57AD" w:rsidRDefault="00000000">
            <w:r>
              <w:rPr>
                <w:b/>
                <w:color w:val="FFFFFF"/>
                <w:sz w:val="18"/>
              </w:rPr>
              <w:t>Operation</w:t>
            </w:r>
          </w:p>
        </w:tc>
        <w:tc>
          <w:tcPr>
            <w:tcW w:w="5112" w:type="dxa"/>
            <w:shd w:val="clear" w:color="auto" w:fill="16283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CB3C6C3" w14:textId="77777777" w:rsidR="000B57AD" w:rsidRDefault="00000000">
            <w:r>
              <w:rPr>
                <w:b/>
                <w:color w:val="FFFFFF"/>
                <w:sz w:val="18"/>
              </w:rPr>
              <w:t>Question it answers</w:t>
            </w:r>
          </w:p>
        </w:tc>
        <w:tc>
          <w:tcPr>
            <w:tcW w:w="3096" w:type="dxa"/>
            <w:shd w:val="clear" w:color="auto" w:fill="16283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7DD1CC8" w14:textId="77777777" w:rsidR="000B57AD" w:rsidRDefault="00000000">
            <w:r>
              <w:rPr>
                <w:b/>
                <w:color w:val="FFFFFF"/>
                <w:sz w:val="18"/>
              </w:rPr>
              <w:t>Output shape</w:t>
            </w:r>
          </w:p>
        </w:tc>
      </w:tr>
      <w:tr w:rsidR="000B57AD" w14:paraId="00C70EBF" w14:textId="77777777">
        <w:trPr>
          <w:jc w:val="center"/>
        </w:trPr>
        <w:tc>
          <w:tcPr>
            <w:tcW w:w="17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D7683C" w14:textId="77777777" w:rsidR="000B57AD" w:rsidRDefault="00000000">
            <w:pPr>
              <w:spacing w:after="0"/>
            </w:pPr>
            <w:r>
              <w:rPr>
                <w:sz w:val="17"/>
              </w:rPr>
              <w:t>map</w:t>
            </w:r>
          </w:p>
        </w:tc>
        <w:tc>
          <w:tcPr>
            <w:tcW w:w="51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C67ED1" w14:textId="77777777" w:rsidR="000B57AD" w:rsidRDefault="00000000">
            <w:pPr>
              <w:spacing w:after="0"/>
            </w:pPr>
            <w:r>
              <w:rPr>
                <w:sz w:val="17"/>
              </w:rPr>
              <w:t>How do I transform every element?</w:t>
            </w:r>
          </w:p>
        </w:tc>
        <w:tc>
          <w:tcPr>
            <w:tcW w:w="30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FBFA87" w14:textId="77777777" w:rsidR="000B57AD" w:rsidRDefault="00000000">
            <w:pPr>
              <w:spacing w:after="0"/>
            </w:pPr>
            <w:r>
              <w:rPr>
                <w:sz w:val="17"/>
              </w:rPr>
              <w:t>One result per input element</w:t>
            </w:r>
          </w:p>
        </w:tc>
      </w:tr>
      <w:tr w:rsidR="000B57AD" w14:paraId="122247CD" w14:textId="77777777">
        <w:trPr>
          <w:jc w:val="center"/>
        </w:trPr>
        <w:tc>
          <w:tcPr>
            <w:tcW w:w="1728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8D790B" w14:textId="77777777" w:rsidR="000B57AD" w:rsidRDefault="00000000">
            <w:pPr>
              <w:spacing w:after="0"/>
            </w:pPr>
            <w:r>
              <w:rPr>
                <w:sz w:val="17"/>
              </w:rPr>
              <w:t>filter</w:t>
            </w:r>
          </w:p>
        </w:tc>
        <w:tc>
          <w:tcPr>
            <w:tcW w:w="5112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699C07" w14:textId="77777777" w:rsidR="000B57AD" w:rsidRDefault="00000000">
            <w:pPr>
              <w:spacing w:after="0"/>
            </w:pPr>
            <w:r>
              <w:rPr>
                <w:sz w:val="17"/>
              </w:rPr>
              <w:t>Which elements should I keep?</w:t>
            </w:r>
          </w:p>
        </w:tc>
        <w:tc>
          <w:tcPr>
            <w:tcW w:w="3096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936F50" w14:textId="77777777" w:rsidR="000B57AD" w:rsidRDefault="00000000">
            <w:pPr>
              <w:spacing w:after="0"/>
            </w:pPr>
            <w:r>
              <w:rPr>
                <w:sz w:val="17"/>
              </w:rPr>
              <w:t>Zero or more original elements</w:t>
            </w:r>
          </w:p>
        </w:tc>
      </w:tr>
      <w:tr w:rsidR="000B57AD" w14:paraId="60BCC1FF" w14:textId="77777777">
        <w:trPr>
          <w:jc w:val="center"/>
        </w:trPr>
        <w:tc>
          <w:tcPr>
            <w:tcW w:w="17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294123" w14:textId="77777777" w:rsidR="000B57AD" w:rsidRDefault="00000000">
            <w:pPr>
              <w:spacing w:after="0"/>
            </w:pPr>
            <w:r>
              <w:rPr>
                <w:sz w:val="17"/>
              </w:rPr>
              <w:t>foldLeft</w:t>
            </w:r>
          </w:p>
        </w:tc>
        <w:tc>
          <w:tcPr>
            <w:tcW w:w="51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B4C85C" w14:textId="77777777" w:rsidR="000B57AD" w:rsidRDefault="00000000">
            <w:pPr>
              <w:spacing w:after="0"/>
            </w:pPr>
            <w:r>
              <w:rPr>
                <w:sz w:val="17"/>
              </w:rPr>
              <w:t>How do I combine all elements?</w:t>
            </w:r>
          </w:p>
        </w:tc>
        <w:tc>
          <w:tcPr>
            <w:tcW w:w="30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7759CC" w14:textId="77777777" w:rsidR="000B57AD" w:rsidRDefault="00000000">
            <w:pPr>
              <w:spacing w:after="0"/>
            </w:pPr>
            <w:r>
              <w:rPr>
                <w:sz w:val="17"/>
              </w:rPr>
              <w:t>One accumulated result</w:t>
            </w:r>
          </w:p>
        </w:tc>
      </w:tr>
      <w:tr w:rsidR="000B57AD" w14:paraId="48BB6140" w14:textId="77777777">
        <w:trPr>
          <w:jc w:val="center"/>
        </w:trPr>
        <w:tc>
          <w:tcPr>
            <w:tcW w:w="1728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6B3A24" w14:textId="77777777" w:rsidR="000B57AD" w:rsidRDefault="00000000">
            <w:pPr>
              <w:spacing w:after="0"/>
            </w:pPr>
            <w:r>
              <w:rPr>
                <w:sz w:val="17"/>
              </w:rPr>
              <w:t>foreach</w:t>
            </w:r>
          </w:p>
        </w:tc>
        <w:tc>
          <w:tcPr>
            <w:tcW w:w="5112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A23D22" w14:textId="77777777" w:rsidR="000B57AD" w:rsidRDefault="00000000">
            <w:pPr>
              <w:spacing w:after="0"/>
            </w:pPr>
            <w:r>
              <w:rPr>
                <w:sz w:val="17"/>
              </w:rPr>
              <w:t>What effect should I perform for each element?</w:t>
            </w:r>
          </w:p>
        </w:tc>
        <w:tc>
          <w:tcPr>
            <w:tcW w:w="3096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103B2F" w14:textId="77777777" w:rsidR="000B57AD" w:rsidRDefault="00000000">
            <w:pPr>
              <w:spacing w:after="0"/>
            </w:pPr>
            <w:r>
              <w:rPr>
                <w:sz w:val="17"/>
              </w:rPr>
              <w:t>Unit</w:t>
            </w:r>
          </w:p>
        </w:tc>
      </w:tr>
    </w:tbl>
    <w:p w14:paraId="578EB2A9" w14:textId="77777777" w:rsidR="000B57AD" w:rsidRDefault="000B57AD">
      <w:pPr>
        <w:spacing w:after="0"/>
      </w:pPr>
    </w:p>
    <w:p w14:paraId="1868D224" w14:textId="77777777" w:rsidR="000B57AD" w:rsidRDefault="00000000">
      <w:r>
        <w:br w:type="page"/>
      </w:r>
    </w:p>
    <w:p w14:paraId="08527344" w14:textId="77777777" w:rsidR="000B57AD" w:rsidRDefault="00000000">
      <w:pPr>
        <w:pStyle w:val="Titre2"/>
      </w:pPr>
      <w:r>
        <w:lastRenderedPageBreak/>
        <w:t>4.3 Short lambda syntax</w:t>
      </w:r>
    </w:p>
    <w:p w14:paraId="5E1CB66B" w14:textId="77777777" w:rsidR="000B57AD" w:rsidRDefault="00000000">
      <w:pPr>
        <w:pStyle w:val="CodeBlock"/>
        <w:shd w:val="clear" w:color="auto" w:fill="16283F"/>
        <w:rPr>
          <w:rFonts w:hint="eastAsia"/>
        </w:rPr>
      </w:pPr>
      <w:r>
        <w:t>val numbers = List(1, 2, 3, 4)</w:t>
      </w:r>
      <w:r>
        <w:br/>
      </w:r>
      <w:r>
        <w:br/>
        <w:t>val doubledA = numbers.map(number =&gt; number * 2)</w:t>
      </w:r>
      <w:r>
        <w:br/>
        <w:t>val doubledB = numbers.map(_ * 2)</w:t>
      </w:r>
      <w:r>
        <w:br/>
      </w:r>
      <w:r>
        <w:br/>
        <w:t>val even = numbers.filter(_ % 2 == 0)</w:t>
      </w:r>
    </w:p>
    <w:p w14:paraId="0E8F01FD" w14:textId="77777777" w:rsidR="000B57AD" w:rsidRDefault="00000000">
      <w:r>
        <w:t>The underscore is a shorthand parameter when the meaning remains obvious. Prefer the named form when an expression becomes difficult to read.</w:t>
      </w:r>
    </w:p>
    <w:p w14:paraId="1F4BF598" w14:textId="77777777" w:rsidR="000B57AD" w:rsidRDefault="00000000">
      <w:pPr>
        <w:pStyle w:val="Titre2"/>
      </w:pPr>
      <w:r>
        <w:t>4.4 For comprehensions with collections</w:t>
      </w:r>
    </w:p>
    <w:p w14:paraId="401981EA" w14:textId="77777777" w:rsidR="000B57AD" w:rsidRDefault="00000000">
      <w:pPr>
        <w:pStyle w:val="CodeBlock"/>
        <w:shd w:val="clear" w:color="auto" w:fill="16283F"/>
        <w:rPr>
          <w:rFonts w:hint="eastAsia"/>
        </w:rPr>
      </w:pPr>
      <w:r>
        <w:t>val names = List("Ada", "Linus", "Grace")</w:t>
      </w:r>
      <w:r>
        <w:br/>
      </w:r>
      <w:r>
        <w:br/>
        <w:t>val messages = for</w:t>
      </w:r>
      <w:r>
        <w:br/>
        <w:t xml:space="preserve">  name &lt;- names</w:t>
      </w:r>
      <w:r>
        <w:br/>
        <w:t xml:space="preserve">  if name.length &gt;= 5</w:t>
      </w:r>
      <w:r>
        <w:br/>
        <w:t>yield s"Hello, $name"</w:t>
      </w:r>
      <w:r>
        <w:br/>
      </w:r>
      <w:r>
        <w:br/>
        <w:t>println(messages)</w:t>
      </w:r>
    </w:p>
    <w:p w14:paraId="2D99C29A" w14:textId="77777777" w:rsidR="000B57AD" w:rsidRDefault="00000000">
      <w:pPr>
        <w:pStyle w:val="Titre2"/>
      </w:pPr>
      <w:r>
        <w:t>4.5 Option: a value may be absent</w:t>
      </w:r>
    </w:p>
    <w:p w14:paraId="7ECB6A8E" w14:textId="77777777" w:rsidR="000B57AD" w:rsidRDefault="00000000">
      <w:pPr>
        <w:pStyle w:val="CodeBlock"/>
        <w:shd w:val="clear" w:color="auto" w:fill="16283F"/>
        <w:rPr>
          <w:rFonts w:hint="eastAsia"/>
        </w:rPr>
      </w:pPr>
      <w:r>
        <w:t>val prices = Map("Book" -&gt; 25.0, "Pen" -&gt; 2.0)</w:t>
      </w:r>
      <w:r>
        <w:br/>
      </w:r>
      <w:r>
        <w:br/>
        <w:t>val bookPrice: Option[Double] = prices.get("Book") // Some(25.0)</w:t>
      </w:r>
      <w:r>
        <w:br/>
        <w:t>val bagPrice: Option[Double] = prices.get("Bag")   // None</w:t>
      </w:r>
      <w:r>
        <w:br/>
      </w:r>
      <w:r>
        <w:br/>
        <w:t>println(bookPrice.getOrElse(0.0))</w:t>
      </w:r>
      <w:r>
        <w:br/>
        <w:t>println(bagPrice.getOrElse(0.0))</w:t>
      </w:r>
    </w:p>
    <w:p w14:paraId="5CC3B6E8" w14:textId="77777777" w:rsidR="000B57AD" w:rsidRDefault="00000000">
      <w:r>
        <w:t>Option[A] means either Some(value) or None. It makes absence explicit and reduces reliance on null.</w:t>
      </w:r>
    </w:p>
    <w:p w14:paraId="5B4CBCB8" w14:textId="77777777" w:rsidR="000B57AD" w:rsidRDefault="00000000">
      <w:pPr>
        <w:pStyle w:val="Titre3"/>
      </w:pPr>
      <w:r>
        <w:t>Transforming Option safely</w:t>
      </w:r>
    </w:p>
    <w:p w14:paraId="29F0C1E7" w14:textId="77777777" w:rsidR="000B57AD" w:rsidRDefault="00000000">
      <w:pPr>
        <w:pStyle w:val="CodeBlock"/>
        <w:shd w:val="clear" w:color="auto" w:fill="16283F"/>
        <w:rPr>
          <w:rFonts w:hint="eastAsia"/>
        </w:rPr>
      </w:pPr>
      <w:r>
        <w:t>def discountedPrice(prices: Map[String, Double], name: String): Option[Double] =</w:t>
      </w:r>
      <w:r>
        <w:br/>
        <w:t xml:space="preserve">  prices.get(name).map(_ * 0.90)</w:t>
      </w:r>
      <w:r>
        <w:br/>
      </w:r>
      <w:r>
        <w:br/>
        <w:t>val message = prices.get("Book")</w:t>
      </w:r>
      <w:r>
        <w:br/>
        <w:t xml:space="preserve">  .map(price =&gt; f"Price: €$price%.2f")</w:t>
      </w:r>
      <w:r>
        <w:br/>
        <w:t xml:space="preserve">  .getOrElse("Product not found")</w:t>
      </w:r>
    </w:p>
    <w:p w14:paraId="144B7358" w14:textId="77777777" w:rsidR="000B57AD" w:rsidRDefault="00000000">
      <w:pPr>
        <w:pStyle w:val="Callout"/>
        <w:shd w:val="clear" w:color="auto" w:fill="FFF0F0"/>
      </w:pPr>
      <w:r>
        <w:rPr>
          <w:b/>
          <w:color w:val="2364AA"/>
        </w:rPr>
        <w:t xml:space="preserve">AVOID  </w:t>
      </w:r>
      <w:r>
        <w:t>Do not call .get on an Option in beginner code. It throws an exception when the value is None.</w:t>
      </w:r>
    </w:p>
    <w:p w14:paraId="2D94A1D4" w14:textId="77777777" w:rsidR="000B57AD" w:rsidRDefault="00000000">
      <w:r>
        <w:br w:type="page"/>
      </w:r>
    </w:p>
    <w:p w14:paraId="3A1117F6" w14:textId="3A587A03" w:rsidR="000B57AD" w:rsidRDefault="00000000">
      <w:pPr>
        <w:pStyle w:val="Titre2"/>
      </w:pPr>
      <w:r>
        <w:lastRenderedPageBreak/>
        <w:t>Collection challenge</w:t>
      </w:r>
    </w:p>
    <w:p w14:paraId="3CD0F8F5" w14:textId="77777777" w:rsidR="000B57AD" w:rsidRDefault="00000000">
      <w:pPr>
        <w:pStyle w:val="CodeBlock"/>
        <w:shd w:val="clear" w:color="auto" w:fill="16283F"/>
        <w:rPr>
          <w:rFonts w:hint="eastAsia"/>
        </w:rPr>
      </w:pPr>
      <w:r>
        <w:t>case class Product(name: String, price: Double, stock: Int)</w:t>
      </w:r>
      <w:r>
        <w:br/>
      </w:r>
      <w:r>
        <w:br/>
        <w:t>val products = List(</w:t>
      </w:r>
      <w:r>
        <w:br/>
        <w:t xml:space="preserve">  Product("Book", 25.0, 4),</w:t>
      </w:r>
      <w:r>
        <w:br/>
        <w:t xml:space="preserve">  Product("Pen", 2.0, 0),</w:t>
      </w:r>
      <w:r>
        <w:br/>
        <w:t xml:space="preserve">  Product("Notebook", 8.0, 12)</w:t>
      </w:r>
      <w:r>
        <w:br/>
        <w:t>)</w:t>
      </w:r>
    </w:p>
    <w:p w14:paraId="37EB9882" w14:textId="77777777" w:rsidR="000B57AD" w:rsidRDefault="00000000">
      <w:pPr>
        <w:spacing w:after="40"/>
        <w:ind w:left="403" w:hanging="317"/>
      </w:pPr>
      <w:r>
        <w:rPr>
          <w:b/>
        </w:rPr>
        <w:t xml:space="preserve">1. </w:t>
      </w:r>
      <w:r>
        <w:t>Use filter to keep products that are in stock.</w:t>
      </w:r>
    </w:p>
    <w:p w14:paraId="64469455" w14:textId="77777777" w:rsidR="000B57AD" w:rsidRDefault="00000000">
      <w:pPr>
        <w:spacing w:after="40"/>
        <w:ind w:left="403" w:hanging="317"/>
      </w:pPr>
      <w:r>
        <w:rPr>
          <w:b/>
        </w:rPr>
        <w:t xml:space="preserve">2. </w:t>
      </w:r>
      <w:r>
        <w:t>Use map to obtain only their names.</w:t>
      </w:r>
    </w:p>
    <w:p w14:paraId="02B56A4F" w14:textId="77777777" w:rsidR="000B57AD" w:rsidRDefault="00000000">
      <w:pPr>
        <w:spacing w:after="40"/>
        <w:ind w:left="403" w:hanging="317"/>
      </w:pPr>
      <w:r>
        <w:rPr>
          <w:b/>
        </w:rPr>
        <w:t xml:space="preserve">3. </w:t>
      </w:r>
      <w:r>
        <w:t>Calculate the total value of all inventory: price × stock for every product.</w:t>
      </w:r>
    </w:p>
    <w:p w14:paraId="04BBFB9F" w14:textId="77777777" w:rsidR="000B57AD" w:rsidRDefault="00000000">
      <w:pPr>
        <w:spacing w:after="40"/>
        <w:ind w:left="403" w:hanging="317"/>
      </w:pPr>
      <w:r>
        <w:rPr>
          <w:b/>
        </w:rPr>
        <w:t xml:space="preserve">4. </w:t>
      </w:r>
      <w:r>
        <w:t>Find the product named Pen with find. The result type is Option[Product].</w:t>
      </w:r>
    </w:p>
    <w:p w14:paraId="3AB0A89A" w14:textId="77777777" w:rsidR="000B57AD" w:rsidRDefault="00000000">
      <w:pPr>
        <w:spacing w:after="40"/>
        <w:ind w:left="403" w:hanging="317"/>
      </w:pPr>
      <w:r>
        <w:rPr>
          <w:b/>
        </w:rPr>
        <w:t xml:space="preserve">5. </w:t>
      </w:r>
      <w:r>
        <w:t>Create a user-friendly message when a product is absent.</w:t>
      </w:r>
    </w:p>
    <w:p w14:paraId="2641025D" w14:textId="77777777" w:rsidR="000B57AD" w:rsidRDefault="00000000">
      <w:pPr>
        <w:pStyle w:val="Callout"/>
        <w:shd w:val="clear" w:color="auto" w:fill="EAF4F8"/>
      </w:pPr>
      <w:r>
        <w:rPr>
          <w:b/>
          <w:color w:val="2364AA"/>
        </w:rPr>
        <w:t xml:space="preserve">HINT  </w:t>
      </w:r>
      <w:r>
        <w:t>products.find(_.name == "Pen") returns an Option. Continue with map and getOrElse.</w:t>
      </w:r>
    </w:p>
    <w:p w14:paraId="27047FF4" w14:textId="77777777" w:rsidR="000B57AD" w:rsidRDefault="00000000">
      <w:pPr>
        <w:pStyle w:val="Titre2"/>
      </w:pPr>
      <w:r>
        <w:t>Checkpoint</w:t>
      </w:r>
    </w:p>
    <w:p w14:paraId="72AD8922" w14:textId="77777777" w:rsidR="000B57AD" w:rsidRDefault="00000000">
      <w:pPr>
        <w:pStyle w:val="Listepuces"/>
        <w:spacing w:after="40"/>
      </w:pPr>
      <w:r>
        <w:t>Which collection guarantees unique elements?</w:t>
      </w:r>
    </w:p>
    <w:p w14:paraId="0672C0DC" w14:textId="77777777" w:rsidR="000B57AD" w:rsidRDefault="00000000">
      <w:pPr>
        <w:pStyle w:val="Listepuces"/>
        <w:spacing w:after="40"/>
      </w:pPr>
      <w:r>
        <w:t>How do map and filter differ?</w:t>
      </w:r>
    </w:p>
    <w:p w14:paraId="7B5D73C9" w14:textId="77777777" w:rsidR="000B57AD" w:rsidRDefault="00000000">
      <w:pPr>
        <w:pStyle w:val="Listepuces"/>
        <w:spacing w:after="40"/>
      </w:pPr>
      <w:r>
        <w:t>What are the two possible forms of Option?</w:t>
      </w:r>
    </w:p>
    <w:p w14:paraId="4B2FEB3E" w14:textId="77777777" w:rsidR="000B57AD" w:rsidRDefault="00000000">
      <w:pPr>
        <w:pStyle w:val="Listepuces"/>
        <w:spacing w:after="40"/>
      </w:pPr>
      <w:r>
        <w:t>Why is getOrElse safer than get?</w:t>
      </w:r>
    </w:p>
    <w:p w14:paraId="086081DE" w14:textId="77777777" w:rsidR="000B57AD" w:rsidRDefault="00000000">
      <w:r>
        <w:br w:type="page"/>
      </w:r>
    </w:p>
    <w:p w14:paraId="7962DB0A" w14:textId="2B31FB5A" w:rsidR="000B57AD" w:rsidRDefault="00000000">
      <w:pPr>
        <w:pStyle w:val="Titre1"/>
      </w:pPr>
      <w:r>
        <w:lastRenderedPageBreak/>
        <w:t>Module 5 - Pattern Matching and Safe Errors</w:t>
      </w:r>
    </w:p>
    <w:p w14:paraId="607A1414" w14:textId="77777777" w:rsidR="000B57AD" w:rsidRDefault="00000000">
      <w:pPr>
        <w:pStyle w:val="Titre2"/>
      </w:pPr>
      <w:r>
        <w:t>5.1 Matching values</w:t>
      </w:r>
    </w:p>
    <w:p w14:paraId="46613070" w14:textId="77777777" w:rsidR="000B57AD" w:rsidRDefault="00000000">
      <w:pPr>
        <w:pStyle w:val="CodeBlock"/>
        <w:shd w:val="clear" w:color="auto" w:fill="16283F"/>
        <w:rPr>
          <w:rFonts w:hint="eastAsia"/>
        </w:rPr>
      </w:pPr>
      <w:r>
        <w:t>def dayType(day: String): String =</w:t>
      </w:r>
      <w:r>
        <w:br/>
        <w:t xml:space="preserve">  day.toLowerCase match</w:t>
      </w:r>
      <w:r>
        <w:br/>
        <w:t xml:space="preserve">    case "saturday" | "sunday" =&gt; "weekend"</w:t>
      </w:r>
      <w:r>
        <w:br/>
        <w:t xml:space="preserve">    case "monday" | "tuesday" | "wednesday" |</w:t>
      </w:r>
      <w:r>
        <w:br/>
        <w:t xml:space="preserve">         "thursday" | "friday" =&gt; "weekday"</w:t>
      </w:r>
      <w:r>
        <w:br/>
        <w:t xml:space="preserve">    case _ =&gt; "unknown day"</w:t>
      </w:r>
    </w:p>
    <w:p w14:paraId="198C051E" w14:textId="77777777" w:rsidR="000B57AD" w:rsidRDefault="00000000">
      <w:pPr>
        <w:pStyle w:val="Titre2"/>
      </w:pPr>
      <w:r>
        <w:t>5.2 Matching case classes</w:t>
      </w:r>
    </w:p>
    <w:p w14:paraId="2BAD0DDE" w14:textId="77777777" w:rsidR="000B57AD" w:rsidRDefault="00000000">
      <w:pPr>
        <w:pStyle w:val="CodeBlock"/>
        <w:shd w:val="clear" w:color="auto" w:fill="16283F"/>
        <w:rPr>
          <w:rFonts w:hint="eastAsia"/>
        </w:rPr>
      </w:pPr>
      <w:r>
        <w:t>case class Payment(method: String, amount: Double)</w:t>
      </w:r>
      <w:r>
        <w:br/>
      </w:r>
      <w:r>
        <w:br/>
        <w:t>def describe(payment: Payment): String =</w:t>
      </w:r>
      <w:r>
        <w:br/>
        <w:t xml:space="preserve">  payment match</w:t>
      </w:r>
      <w:r>
        <w:br/>
        <w:t xml:space="preserve">    case Payment("cash", amount) =&gt; f"Cash payment: €$amount%.2f"</w:t>
      </w:r>
      <w:r>
        <w:br/>
        <w:t xml:space="preserve">    case Payment(method, amount) if amount &gt; 1000 =&gt;</w:t>
      </w:r>
      <w:r>
        <w:br/>
        <w:t xml:space="preserve">      s"Large $method payment"</w:t>
      </w:r>
      <w:r>
        <w:br/>
        <w:t xml:space="preserve">    case Payment(method, amount) =&gt;</w:t>
      </w:r>
      <w:r>
        <w:br/>
        <w:t xml:space="preserve">      f"$method payment: €$amount%.2f"</w:t>
      </w:r>
    </w:p>
    <w:p w14:paraId="28F9B971" w14:textId="77777777" w:rsidR="000B57AD" w:rsidRDefault="00000000">
      <w:r>
        <w:t>Pattern matching can extract case-class fields. A guard introduced by if adds a condition to a case.</w:t>
      </w:r>
    </w:p>
    <w:p w14:paraId="0F4BFBF2" w14:textId="77777777" w:rsidR="000B57AD" w:rsidRDefault="00000000">
      <w:pPr>
        <w:pStyle w:val="Titre2"/>
      </w:pPr>
      <w:r>
        <w:t>5.3 Matching Option</w:t>
      </w:r>
    </w:p>
    <w:p w14:paraId="710D28DC" w14:textId="77777777" w:rsidR="000B57AD" w:rsidRDefault="00000000">
      <w:pPr>
        <w:pStyle w:val="CodeBlock"/>
        <w:shd w:val="clear" w:color="auto" w:fill="16283F"/>
        <w:rPr>
          <w:rFonts w:hint="eastAsia"/>
        </w:rPr>
      </w:pPr>
      <w:r>
        <w:t>def showPrice(price: Option[Double]): String =</w:t>
      </w:r>
      <w:r>
        <w:br/>
        <w:t xml:space="preserve">  price match</w:t>
      </w:r>
      <w:r>
        <w:br/>
        <w:t xml:space="preserve">    case Some(value) =&gt; f"€$value%.2f"</w:t>
      </w:r>
      <w:r>
        <w:br/>
        <w:t xml:space="preserve">    case None        =&gt; "Not available"</w:t>
      </w:r>
    </w:p>
    <w:p w14:paraId="20E577BC" w14:textId="77777777" w:rsidR="000B57AD" w:rsidRDefault="00000000">
      <w:pPr>
        <w:pStyle w:val="Titre2"/>
      </w:pPr>
      <w:r>
        <w:t>5.4 Either for success or a useful error</w:t>
      </w:r>
    </w:p>
    <w:p w14:paraId="1E2F2BDC" w14:textId="77777777" w:rsidR="000B57AD" w:rsidRDefault="00000000">
      <w:pPr>
        <w:pStyle w:val="CodeBlock"/>
        <w:shd w:val="clear" w:color="auto" w:fill="16283F"/>
        <w:rPr>
          <w:rFonts w:hint="eastAsia"/>
        </w:rPr>
      </w:pPr>
      <w:r>
        <w:t>def validateQuantity(quantity: Int): Either[String, Int] =</w:t>
      </w:r>
      <w:r>
        <w:br/>
        <w:t xml:space="preserve">  if quantity &gt; 0 then Right(quantity)</w:t>
      </w:r>
      <w:r>
        <w:br/>
        <w:t xml:space="preserve">  else Left("Quantity must be positive")</w:t>
      </w:r>
      <w:r>
        <w:br/>
      </w:r>
      <w:r>
        <w:br/>
        <w:t>validateQuantity(-2) match</w:t>
      </w:r>
      <w:r>
        <w:br/>
        <w:t xml:space="preserve">  case Right(value) =&gt; println(s"Accepted: $value")</w:t>
      </w:r>
      <w:r>
        <w:br/>
        <w:t xml:space="preserve">  case Left(error)  =&gt; println(s"Error: $error")</w:t>
      </w:r>
    </w:p>
    <w:p w14:paraId="12B2521E" w14:textId="77777777" w:rsidR="000B57AD" w:rsidRDefault="00000000">
      <w:r>
        <w:t>Option models presence or absence. Either[L, R] can preserve an error explanation in Left or a successful result in Right.</w:t>
      </w:r>
    </w:p>
    <w:p w14:paraId="5E050F68" w14:textId="77777777" w:rsidR="000B57AD" w:rsidRDefault="00000000">
      <w:r>
        <w:br w:type="page"/>
      </w:r>
    </w:p>
    <w:p w14:paraId="032CDFB4" w14:textId="6D4F40A0" w:rsidR="000B57AD" w:rsidRDefault="00000000">
      <w:pPr>
        <w:pStyle w:val="Titre3"/>
      </w:pPr>
      <w:r>
        <w:lastRenderedPageBreak/>
        <w:t>Exercise - Status message</w:t>
      </w:r>
    </w:p>
    <w:p w14:paraId="6B8EA47A" w14:textId="77777777" w:rsidR="000B57AD" w:rsidRDefault="00000000">
      <w:pPr>
        <w:pStyle w:val="Callout"/>
        <w:shd w:val="clear" w:color="auto" w:fill="FFF4D6"/>
      </w:pPr>
      <w:r>
        <w:rPr>
          <w:b/>
          <w:color w:val="2364AA"/>
        </w:rPr>
        <w:t xml:space="preserve">GOAL  </w:t>
      </w:r>
      <w:r>
        <w:t>Use exhaustive pattern matching over an enum.</w:t>
      </w:r>
    </w:p>
    <w:p w14:paraId="5A48BCFB" w14:textId="77777777" w:rsidR="000B57AD" w:rsidRDefault="00000000">
      <w:pPr>
        <w:spacing w:after="40"/>
        <w:ind w:left="403" w:hanging="317"/>
      </w:pPr>
      <w:r>
        <w:rPr>
          <w:b/>
        </w:rPr>
        <w:t xml:space="preserve">1. </w:t>
      </w:r>
      <w:r>
        <w:t>Define enum StockStatus with cases Available(quantity: Int), OutOfStock, and Discontinued.</w:t>
      </w:r>
    </w:p>
    <w:p w14:paraId="3386BFE0" w14:textId="77777777" w:rsidR="000B57AD" w:rsidRDefault="00000000">
      <w:pPr>
        <w:spacing w:after="40"/>
        <w:ind w:left="403" w:hanging="317"/>
      </w:pPr>
      <w:r>
        <w:rPr>
          <w:b/>
        </w:rPr>
        <w:t xml:space="preserve">2. </w:t>
      </w:r>
      <w:r>
        <w:t>Write def statusMessage(status: StockStatus): String.</w:t>
      </w:r>
    </w:p>
    <w:p w14:paraId="537BD448" w14:textId="77777777" w:rsidR="000B57AD" w:rsidRDefault="00000000">
      <w:pPr>
        <w:spacing w:after="40"/>
        <w:ind w:left="403" w:hanging="317"/>
      </w:pPr>
      <w:r>
        <w:rPr>
          <w:b/>
        </w:rPr>
        <w:t xml:space="preserve">3. </w:t>
      </w:r>
      <w:r>
        <w:t>Return a different clear message for every case.</w:t>
      </w:r>
    </w:p>
    <w:p w14:paraId="508BBB2D" w14:textId="77777777" w:rsidR="000B57AD" w:rsidRDefault="00000000">
      <w:r>
        <w:br w:type="page"/>
      </w:r>
    </w:p>
    <w:p w14:paraId="1B989234" w14:textId="55FBA18A" w:rsidR="000B57AD" w:rsidRDefault="00000000">
      <w:pPr>
        <w:pStyle w:val="Titre1"/>
      </w:pPr>
      <w:r>
        <w:lastRenderedPageBreak/>
        <w:t>Capstone - Mini Inventory Application</w:t>
      </w:r>
    </w:p>
    <w:p w14:paraId="472D9B19" w14:textId="77777777" w:rsidR="000B57AD" w:rsidRDefault="00000000">
      <w:pPr>
        <w:pStyle w:val="Callout"/>
        <w:shd w:val="clear" w:color="auto" w:fill="FFF4D6"/>
      </w:pPr>
      <w:r>
        <w:rPr>
          <w:b/>
          <w:color w:val="2364AA"/>
        </w:rPr>
        <w:t xml:space="preserve">OBJECTIVE  </w:t>
      </w:r>
      <w:r>
        <w:t>Combine case classes, collections, Option, methods, and pattern matching in one small console application.</w:t>
      </w:r>
    </w:p>
    <w:p w14:paraId="3BA3EF7D" w14:textId="77777777" w:rsidR="000B57AD" w:rsidRDefault="00000000">
      <w:pPr>
        <w:pStyle w:val="Titre2"/>
      </w:pPr>
      <w:r>
        <w:t>Requirements</w:t>
      </w:r>
    </w:p>
    <w:p w14:paraId="1B276D59" w14:textId="77777777" w:rsidR="000B57AD" w:rsidRDefault="00000000">
      <w:pPr>
        <w:spacing w:after="40"/>
        <w:ind w:left="403" w:hanging="317"/>
      </w:pPr>
      <w:r>
        <w:rPr>
          <w:b/>
        </w:rPr>
        <w:t xml:space="preserve">1. </w:t>
      </w:r>
      <w:r>
        <w:t>Model a Product with id, name, price, and stock.</w:t>
      </w:r>
    </w:p>
    <w:p w14:paraId="529AA820" w14:textId="77777777" w:rsidR="000B57AD" w:rsidRDefault="00000000">
      <w:pPr>
        <w:spacing w:after="40"/>
        <w:ind w:left="403" w:hanging="317"/>
      </w:pPr>
      <w:r>
        <w:rPr>
          <w:b/>
        </w:rPr>
        <w:t xml:space="preserve">2. </w:t>
      </w:r>
      <w:r>
        <w:t>Store at least three products in a List.</w:t>
      </w:r>
    </w:p>
    <w:p w14:paraId="1230C7B1" w14:textId="77777777" w:rsidR="000B57AD" w:rsidRDefault="00000000">
      <w:pPr>
        <w:spacing w:after="40"/>
        <w:ind w:left="403" w:hanging="317"/>
      </w:pPr>
      <w:r>
        <w:rPr>
          <w:b/>
        </w:rPr>
        <w:t xml:space="preserve">3. </w:t>
      </w:r>
      <w:r>
        <w:t>Implement findProduct(id), returning Option[Product].</w:t>
      </w:r>
    </w:p>
    <w:p w14:paraId="746992A3" w14:textId="77777777" w:rsidR="000B57AD" w:rsidRDefault="00000000">
      <w:pPr>
        <w:spacing w:after="40"/>
        <w:ind w:left="403" w:hanging="317"/>
      </w:pPr>
      <w:r>
        <w:rPr>
          <w:b/>
        </w:rPr>
        <w:t xml:space="preserve">4. </w:t>
      </w:r>
      <w:r>
        <w:t>Implement inventoryValue, returning the total price × stock.</w:t>
      </w:r>
    </w:p>
    <w:p w14:paraId="112B600B" w14:textId="77777777" w:rsidR="000B57AD" w:rsidRDefault="00000000">
      <w:pPr>
        <w:spacing w:after="40"/>
        <w:ind w:left="403" w:hanging="317"/>
      </w:pPr>
      <w:r>
        <w:rPr>
          <w:b/>
        </w:rPr>
        <w:t xml:space="preserve">5. </w:t>
      </w:r>
      <w:r>
        <w:t>Implement sell(id, quantity), returning Either[String, Product].</w:t>
      </w:r>
    </w:p>
    <w:p w14:paraId="48103DF8" w14:textId="77777777" w:rsidR="000B57AD" w:rsidRDefault="00000000">
      <w:pPr>
        <w:spacing w:after="40"/>
        <w:ind w:left="403" w:hanging="317"/>
      </w:pPr>
      <w:r>
        <w:rPr>
          <w:b/>
        </w:rPr>
        <w:t xml:space="preserve">6. </w:t>
      </w:r>
      <w:r>
        <w:t>Print one successful sale, one error, and the inventory value.</w:t>
      </w:r>
    </w:p>
    <w:p w14:paraId="322620DF" w14:textId="77777777" w:rsidR="000B57AD" w:rsidRDefault="00000000">
      <w:pPr>
        <w:pStyle w:val="Titre2"/>
      </w:pPr>
      <w:r>
        <w:t>Guided starter</w:t>
      </w:r>
    </w:p>
    <w:p w14:paraId="7BC7D350" w14:textId="77777777" w:rsidR="000B57AD" w:rsidRDefault="00000000">
      <w:pPr>
        <w:pStyle w:val="CodeBlock"/>
        <w:shd w:val="clear" w:color="auto" w:fill="16283F"/>
        <w:rPr>
          <w:rFonts w:hint="eastAsia"/>
        </w:rPr>
      </w:pPr>
      <w:r>
        <w:t>case class Product(id: Int, name: String, price: Double, stock: Int)</w:t>
      </w:r>
      <w:r>
        <w:br/>
      </w:r>
      <w:r>
        <w:br/>
        <w:t>object Inventory:</w:t>
      </w:r>
      <w:r>
        <w:br/>
        <w:t xml:space="preserve">  val products = List(</w:t>
      </w:r>
      <w:r>
        <w:br/>
        <w:t xml:space="preserve">    Product(1, "Book", 25.0, 4),</w:t>
      </w:r>
      <w:r>
        <w:br/>
        <w:t xml:space="preserve">    Product(2, "Pen", 2.0, 20),</w:t>
      </w:r>
      <w:r>
        <w:br/>
        <w:t xml:space="preserve">    Product(3, "Notebook", 8.0, 12)</w:t>
      </w:r>
      <w:r>
        <w:br/>
        <w:t xml:space="preserve">  )</w:t>
      </w:r>
      <w:r>
        <w:br/>
      </w:r>
      <w:r>
        <w:br/>
        <w:t xml:space="preserve">  def findProduct(id: Int): Option[Product] =</w:t>
      </w:r>
      <w:r>
        <w:br/>
        <w:t xml:space="preserve">    ???</w:t>
      </w:r>
      <w:r>
        <w:br/>
      </w:r>
      <w:r>
        <w:br/>
        <w:t xml:space="preserve">  def inventoryValue: Double =</w:t>
      </w:r>
      <w:r>
        <w:br/>
        <w:t xml:space="preserve">    ???</w:t>
      </w:r>
      <w:r>
        <w:br/>
      </w:r>
      <w:r>
        <w:br/>
        <w:t xml:space="preserve">  def sell(id: Int, quantity: Int): Either[String, Product] =</w:t>
      </w:r>
      <w:r>
        <w:br/>
        <w:t xml:space="preserve">    ???</w:t>
      </w:r>
      <w:r>
        <w:br/>
      </w:r>
      <w:r>
        <w:br/>
        <w:t>@main def runInventory(): Unit =</w:t>
      </w:r>
      <w:r>
        <w:br/>
        <w:t xml:space="preserve">  // Call the methods and print the results</w:t>
      </w:r>
    </w:p>
    <w:p w14:paraId="3C02AF21" w14:textId="77777777" w:rsidR="000B57AD" w:rsidRDefault="00000000">
      <w:pPr>
        <w:pStyle w:val="Titre2"/>
      </w:pPr>
      <w:r>
        <w:t>Suggested build order</w:t>
      </w:r>
    </w:p>
    <w:p w14:paraId="4E05639F" w14:textId="77777777" w:rsidR="000B57AD" w:rsidRDefault="00000000">
      <w:pPr>
        <w:pStyle w:val="Listepuces"/>
        <w:spacing w:after="40"/>
      </w:pPr>
      <w:r>
        <w:t>Minute 1-2: read the model and data.</w:t>
      </w:r>
    </w:p>
    <w:p w14:paraId="3FCBB469" w14:textId="77777777" w:rsidR="000B57AD" w:rsidRDefault="00000000">
      <w:pPr>
        <w:pStyle w:val="Listepuces"/>
        <w:spacing w:after="40"/>
      </w:pPr>
      <w:r>
        <w:t>Minute 3-4: implement findProduct using find.</w:t>
      </w:r>
    </w:p>
    <w:p w14:paraId="04D4FE55" w14:textId="77777777" w:rsidR="000B57AD" w:rsidRDefault="00000000">
      <w:pPr>
        <w:pStyle w:val="Listepuces"/>
        <w:spacing w:after="40"/>
      </w:pPr>
      <w:r>
        <w:t>Minute 5-7: implement inventoryValue using map + sum or foldLeft.</w:t>
      </w:r>
    </w:p>
    <w:p w14:paraId="7A2DC2B7" w14:textId="77777777" w:rsidR="000B57AD" w:rsidRDefault="00000000">
      <w:pPr>
        <w:pStyle w:val="Listepuces"/>
        <w:spacing w:after="40"/>
      </w:pPr>
      <w:r>
        <w:t>Minute 8-10: implement sell using pattern matching and copy.</w:t>
      </w:r>
    </w:p>
    <w:p w14:paraId="4893DD64" w14:textId="77777777" w:rsidR="000B57AD" w:rsidRDefault="00000000">
      <w:pPr>
        <w:pStyle w:val="Listepuces"/>
        <w:spacing w:after="40"/>
      </w:pPr>
      <w:r>
        <w:t>Minute 11-12: run tests and explain the types.</w:t>
      </w:r>
    </w:p>
    <w:p w14:paraId="6BA1295B" w14:textId="77777777" w:rsidR="000B57AD" w:rsidRDefault="00000000">
      <w:r>
        <w:br w:type="page"/>
      </w:r>
    </w:p>
    <w:p w14:paraId="20BC74B5" w14:textId="0475A9C2" w:rsidR="000B57AD" w:rsidRDefault="00000000">
      <w:pPr>
        <w:pStyle w:val="Titre1"/>
      </w:pPr>
      <w:r>
        <w:lastRenderedPageBreak/>
        <w:t>Review and Exit Ticket</w:t>
      </w:r>
    </w:p>
    <w:p w14:paraId="78D605EA" w14:textId="77777777" w:rsidR="000B57AD" w:rsidRDefault="00000000">
      <w:pPr>
        <w:pStyle w:val="Titre2"/>
      </w:pPr>
      <w:r>
        <w:t>The mental model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5616"/>
        <w:gridCol w:w="4320"/>
      </w:tblGrid>
      <w:tr w:rsidR="000B57AD" w14:paraId="6B954F3C" w14:textId="77777777">
        <w:trPr>
          <w:tblHeader/>
          <w:jc w:val="center"/>
        </w:trPr>
        <w:tc>
          <w:tcPr>
            <w:tcW w:w="5616" w:type="dxa"/>
            <w:shd w:val="clear" w:color="auto" w:fill="16283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5ADCAC2" w14:textId="77777777" w:rsidR="000B57AD" w:rsidRDefault="00000000">
            <w:r>
              <w:rPr>
                <w:b/>
                <w:color w:val="FFFFFF"/>
                <w:sz w:val="18"/>
              </w:rPr>
              <w:t>Need</w:t>
            </w:r>
          </w:p>
        </w:tc>
        <w:tc>
          <w:tcPr>
            <w:tcW w:w="4320" w:type="dxa"/>
            <w:shd w:val="clear" w:color="auto" w:fill="16283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7484BEB" w14:textId="77777777" w:rsidR="000B57AD" w:rsidRDefault="00000000">
            <w:r>
              <w:rPr>
                <w:b/>
                <w:color w:val="FFFFFF"/>
                <w:sz w:val="18"/>
              </w:rPr>
              <w:t>Scala tool</w:t>
            </w:r>
          </w:p>
        </w:tc>
      </w:tr>
      <w:tr w:rsidR="000B57AD" w14:paraId="1066C9E5" w14:textId="77777777">
        <w:trPr>
          <w:jc w:val="center"/>
        </w:trPr>
        <w:tc>
          <w:tcPr>
            <w:tcW w:w="56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0D9AF8" w14:textId="77777777" w:rsidR="000B57AD" w:rsidRDefault="00000000">
            <w:pPr>
              <w:spacing w:after="0"/>
            </w:pPr>
            <w:r>
              <w:rPr>
                <w:sz w:val="17"/>
              </w:rPr>
              <w:t>A name that should not be reassigned</w:t>
            </w:r>
          </w:p>
        </w:tc>
        <w:tc>
          <w:tcPr>
            <w:tcW w:w="4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FF04C4" w14:textId="77777777" w:rsidR="000B57AD" w:rsidRDefault="00000000">
            <w:pPr>
              <w:spacing w:after="0"/>
            </w:pPr>
            <w:r>
              <w:rPr>
                <w:sz w:val="17"/>
              </w:rPr>
              <w:t>val</w:t>
            </w:r>
          </w:p>
        </w:tc>
      </w:tr>
      <w:tr w:rsidR="000B57AD" w14:paraId="7934D2E0" w14:textId="77777777">
        <w:trPr>
          <w:jc w:val="center"/>
        </w:trPr>
        <w:tc>
          <w:tcPr>
            <w:tcW w:w="5616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5BFEE0" w14:textId="77777777" w:rsidR="000B57AD" w:rsidRDefault="00000000">
            <w:pPr>
              <w:spacing w:after="0"/>
            </w:pPr>
            <w:r>
              <w:rPr>
                <w:sz w:val="17"/>
              </w:rPr>
              <w:t>Reusable calculation</w:t>
            </w:r>
          </w:p>
        </w:tc>
        <w:tc>
          <w:tcPr>
            <w:tcW w:w="4320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4DC96B" w14:textId="77777777" w:rsidR="000B57AD" w:rsidRDefault="00000000">
            <w:pPr>
              <w:spacing w:after="0"/>
            </w:pPr>
            <w:r>
              <w:rPr>
                <w:sz w:val="17"/>
              </w:rPr>
              <w:t>def</w:t>
            </w:r>
          </w:p>
        </w:tc>
      </w:tr>
      <w:tr w:rsidR="000B57AD" w14:paraId="775ED9DC" w14:textId="77777777">
        <w:trPr>
          <w:jc w:val="center"/>
        </w:trPr>
        <w:tc>
          <w:tcPr>
            <w:tcW w:w="56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8AE6BD" w14:textId="77777777" w:rsidR="000B57AD" w:rsidRDefault="00000000">
            <w:pPr>
              <w:spacing w:after="0"/>
            </w:pPr>
            <w:r>
              <w:rPr>
                <w:sz w:val="17"/>
              </w:rPr>
              <w:t>Several stateful instances</w:t>
            </w:r>
          </w:p>
        </w:tc>
        <w:tc>
          <w:tcPr>
            <w:tcW w:w="4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C2DB2B" w14:textId="77777777" w:rsidR="000B57AD" w:rsidRDefault="00000000">
            <w:pPr>
              <w:spacing w:after="0"/>
            </w:pPr>
            <w:r>
              <w:rPr>
                <w:sz w:val="17"/>
              </w:rPr>
              <w:t>class</w:t>
            </w:r>
          </w:p>
        </w:tc>
      </w:tr>
      <w:tr w:rsidR="000B57AD" w14:paraId="4298EE06" w14:textId="77777777">
        <w:trPr>
          <w:jc w:val="center"/>
        </w:trPr>
        <w:tc>
          <w:tcPr>
            <w:tcW w:w="5616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D8B394" w14:textId="77777777" w:rsidR="000B57AD" w:rsidRDefault="00000000">
            <w:pPr>
              <w:spacing w:after="0"/>
            </w:pPr>
            <w:r>
              <w:rPr>
                <w:sz w:val="17"/>
              </w:rPr>
              <w:t>One shared instance</w:t>
            </w:r>
          </w:p>
        </w:tc>
        <w:tc>
          <w:tcPr>
            <w:tcW w:w="4320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6DE28B" w14:textId="77777777" w:rsidR="000B57AD" w:rsidRDefault="00000000">
            <w:pPr>
              <w:spacing w:after="0"/>
            </w:pPr>
            <w:r>
              <w:rPr>
                <w:sz w:val="17"/>
              </w:rPr>
              <w:t>object</w:t>
            </w:r>
          </w:p>
        </w:tc>
      </w:tr>
      <w:tr w:rsidR="000B57AD" w14:paraId="7E0CBF33" w14:textId="77777777">
        <w:trPr>
          <w:jc w:val="center"/>
        </w:trPr>
        <w:tc>
          <w:tcPr>
            <w:tcW w:w="56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F03C02" w14:textId="77777777" w:rsidR="000B57AD" w:rsidRDefault="00000000">
            <w:pPr>
              <w:spacing w:after="0"/>
            </w:pPr>
            <w:r>
              <w:rPr>
                <w:sz w:val="17"/>
              </w:rPr>
              <w:t>Immutable domain data</w:t>
            </w:r>
          </w:p>
        </w:tc>
        <w:tc>
          <w:tcPr>
            <w:tcW w:w="4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3B2525" w14:textId="77777777" w:rsidR="000B57AD" w:rsidRDefault="00000000">
            <w:pPr>
              <w:spacing w:after="0"/>
            </w:pPr>
            <w:r>
              <w:rPr>
                <w:sz w:val="17"/>
              </w:rPr>
              <w:t>case class</w:t>
            </w:r>
          </w:p>
        </w:tc>
      </w:tr>
      <w:tr w:rsidR="000B57AD" w14:paraId="5962EC4B" w14:textId="77777777">
        <w:trPr>
          <w:jc w:val="center"/>
        </w:trPr>
        <w:tc>
          <w:tcPr>
            <w:tcW w:w="5616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1001A9" w14:textId="77777777" w:rsidR="000B57AD" w:rsidRDefault="00000000">
            <w:pPr>
              <w:spacing w:after="0"/>
            </w:pPr>
            <w:r>
              <w:rPr>
                <w:sz w:val="17"/>
              </w:rPr>
              <w:t>Shared capability</w:t>
            </w:r>
          </w:p>
        </w:tc>
        <w:tc>
          <w:tcPr>
            <w:tcW w:w="4320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1C8D3B" w14:textId="77777777" w:rsidR="000B57AD" w:rsidRDefault="00000000">
            <w:pPr>
              <w:spacing w:after="0"/>
            </w:pPr>
            <w:r>
              <w:rPr>
                <w:sz w:val="17"/>
              </w:rPr>
              <w:t>trait</w:t>
            </w:r>
          </w:p>
        </w:tc>
      </w:tr>
      <w:tr w:rsidR="000B57AD" w14:paraId="14E0F472" w14:textId="77777777">
        <w:trPr>
          <w:jc w:val="center"/>
        </w:trPr>
        <w:tc>
          <w:tcPr>
            <w:tcW w:w="56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0FED9C" w14:textId="77777777" w:rsidR="000B57AD" w:rsidRDefault="00000000">
            <w:pPr>
              <w:spacing w:after="0"/>
            </w:pPr>
            <w:r>
              <w:rPr>
                <w:sz w:val="17"/>
              </w:rPr>
              <w:t>Closed alternatives</w:t>
            </w:r>
          </w:p>
        </w:tc>
        <w:tc>
          <w:tcPr>
            <w:tcW w:w="4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1B56E2" w14:textId="77777777" w:rsidR="000B57AD" w:rsidRDefault="00000000">
            <w:pPr>
              <w:spacing w:after="0"/>
            </w:pPr>
            <w:r>
              <w:rPr>
                <w:sz w:val="17"/>
              </w:rPr>
              <w:t>enum</w:t>
            </w:r>
          </w:p>
        </w:tc>
      </w:tr>
      <w:tr w:rsidR="000B57AD" w14:paraId="3E630D41" w14:textId="77777777">
        <w:trPr>
          <w:jc w:val="center"/>
        </w:trPr>
        <w:tc>
          <w:tcPr>
            <w:tcW w:w="5616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0E72D0" w14:textId="77777777" w:rsidR="000B57AD" w:rsidRDefault="00000000">
            <w:pPr>
              <w:spacing w:after="0"/>
            </w:pPr>
            <w:r>
              <w:rPr>
                <w:sz w:val="17"/>
              </w:rPr>
              <w:t>Transform elements</w:t>
            </w:r>
          </w:p>
        </w:tc>
        <w:tc>
          <w:tcPr>
            <w:tcW w:w="4320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574E48" w14:textId="77777777" w:rsidR="000B57AD" w:rsidRDefault="00000000">
            <w:pPr>
              <w:spacing w:after="0"/>
            </w:pPr>
            <w:r>
              <w:rPr>
                <w:sz w:val="17"/>
              </w:rPr>
              <w:t>map</w:t>
            </w:r>
          </w:p>
        </w:tc>
      </w:tr>
      <w:tr w:rsidR="000B57AD" w14:paraId="3234D9D8" w14:textId="77777777">
        <w:trPr>
          <w:jc w:val="center"/>
        </w:trPr>
        <w:tc>
          <w:tcPr>
            <w:tcW w:w="56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003C12" w14:textId="77777777" w:rsidR="000B57AD" w:rsidRDefault="00000000">
            <w:pPr>
              <w:spacing w:after="0"/>
            </w:pPr>
            <w:r>
              <w:rPr>
                <w:sz w:val="17"/>
              </w:rPr>
              <w:t>Keep selected elements</w:t>
            </w:r>
          </w:p>
        </w:tc>
        <w:tc>
          <w:tcPr>
            <w:tcW w:w="4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0D66FE" w14:textId="77777777" w:rsidR="000B57AD" w:rsidRDefault="00000000">
            <w:pPr>
              <w:spacing w:after="0"/>
            </w:pPr>
            <w:r>
              <w:rPr>
                <w:sz w:val="17"/>
              </w:rPr>
              <w:t>filter</w:t>
            </w:r>
          </w:p>
        </w:tc>
      </w:tr>
      <w:tr w:rsidR="000B57AD" w14:paraId="5A852A3F" w14:textId="77777777">
        <w:trPr>
          <w:jc w:val="center"/>
        </w:trPr>
        <w:tc>
          <w:tcPr>
            <w:tcW w:w="5616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95F675" w14:textId="77777777" w:rsidR="000B57AD" w:rsidRDefault="00000000">
            <w:pPr>
              <w:spacing w:after="0"/>
            </w:pPr>
            <w:r>
              <w:rPr>
                <w:sz w:val="17"/>
              </w:rPr>
              <w:t>Possible absence</w:t>
            </w:r>
          </w:p>
        </w:tc>
        <w:tc>
          <w:tcPr>
            <w:tcW w:w="4320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1CA8D2" w14:textId="77777777" w:rsidR="000B57AD" w:rsidRDefault="00000000">
            <w:pPr>
              <w:spacing w:after="0"/>
            </w:pPr>
            <w:r>
              <w:rPr>
                <w:sz w:val="17"/>
              </w:rPr>
              <w:t>Option</w:t>
            </w:r>
          </w:p>
        </w:tc>
      </w:tr>
      <w:tr w:rsidR="000B57AD" w14:paraId="62E894AD" w14:textId="77777777">
        <w:trPr>
          <w:jc w:val="center"/>
        </w:trPr>
        <w:tc>
          <w:tcPr>
            <w:tcW w:w="56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B2A84D" w14:textId="77777777" w:rsidR="000B57AD" w:rsidRDefault="00000000">
            <w:pPr>
              <w:spacing w:after="0"/>
            </w:pPr>
            <w:r>
              <w:rPr>
                <w:sz w:val="17"/>
              </w:rPr>
              <w:t>Success or explained failure</w:t>
            </w:r>
          </w:p>
        </w:tc>
        <w:tc>
          <w:tcPr>
            <w:tcW w:w="4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EF5DA6" w14:textId="77777777" w:rsidR="000B57AD" w:rsidRDefault="00000000">
            <w:pPr>
              <w:spacing w:after="0"/>
            </w:pPr>
            <w:r>
              <w:rPr>
                <w:sz w:val="17"/>
              </w:rPr>
              <w:t>Either</w:t>
            </w:r>
          </w:p>
        </w:tc>
      </w:tr>
      <w:tr w:rsidR="000B57AD" w14:paraId="30B36CA9" w14:textId="77777777">
        <w:trPr>
          <w:jc w:val="center"/>
        </w:trPr>
        <w:tc>
          <w:tcPr>
            <w:tcW w:w="5616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9C95EE" w14:textId="77777777" w:rsidR="000B57AD" w:rsidRDefault="00000000">
            <w:pPr>
              <w:spacing w:after="0"/>
            </w:pPr>
            <w:r>
              <w:rPr>
                <w:sz w:val="17"/>
              </w:rPr>
              <w:t>Branch by data shape</w:t>
            </w:r>
          </w:p>
        </w:tc>
        <w:tc>
          <w:tcPr>
            <w:tcW w:w="4320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308037" w14:textId="77777777" w:rsidR="000B57AD" w:rsidRDefault="00000000">
            <w:pPr>
              <w:spacing w:after="0"/>
            </w:pPr>
            <w:r>
              <w:rPr>
                <w:sz w:val="17"/>
              </w:rPr>
              <w:t>match / case</w:t>
            </w:r>
          </w:p>
        </w:tc>
      </w:tr>
    </w:tbl>
    <w:p w14:paraId="6E5C6F73" w14:textId="77777777" w:rsidR="000B57AD" w:rsidRDefault="000B57AD">
      <w:pPr>
        <w:spacing w:after="0"/>
      </w:pPr>
    </w:p>
    <w:p w14:paraId="6B2C89BB" w14:textId="77777777" w:rsidR="000B57AD" w:rsidRDefault="00000000">
      <w:pPr>
        <w:pStyle w:val="Titre2"/>
      </w:pPr>
      <w:r>
        <w:t>Exit ticket</w:t>
      </w:r>
    </w:p>
    <w:p w14:paraId="26ACCDFC" w14:textId="77777777" w:rsidR="000B57AD" w:rsidRDefault="00000000">
      <w:pPr>
        <w:spacing w:after="40"/>
        <w:ind w:left="403" w:hanging="317"/>
      </w:pPr>
      <w:r>
        <w:rPr>
          <w:b/>
        </w:rPr>
        <w:t xml:space="preserve">1. </w:t>
      </w:r>
      <w:r>
        <w:t>Explain val versus var in one sentence.</w:t>
      </w:r>
    </w:p>
    <w:p w14:paraId="4E670A8C" w14:textId="77777777" w:rsidR="000B57AD" w:rsidRDefault="00000000">
      <w:pPr>
        <w:spacing w:after="40"/>
        <w:ind w:left="403" w:hanging="317"/>
      </w:pPr>
      <w:r>
        <w:rPr>
          <w:b/>
        </w:rPr>
        <w:t xml:space="preserve">2. </w:t>
      </w:r>
      <w:r>
        <w:t>Name one feature automatically supplied by a case class.</w:t>
      </w:r>
    </w:p>
    <w:p w14:paraId="620C7A12" w14:textId="77777777" w:rsidR="000B57AD" w:rsidRDefault="00000000">
      <w:pPr>
        <w:spacing w:after="40"/>
        <w:ind w:left="403" w:hanging="317"/>
      </w:pPr>
      <w:r>
        <w:rPr>
          <w:b/>
        </w:rPr>
        <w:t xml:space="preserve">3. </w:t>
      </w:r>
      <w:r>
        <w:t>What does Option protect us from?</w:t>
      </w:r>
    </w:p>
    <w:p w14:paraId="13B3DCE2" w14:textId="77777777" w:rsidR="000B57AD" w:rsidRDefault="00000000">
      <w:pPr>
        <w:spacing w:after="40"/>
        <w:ind w:left="403" w:hanging="317"/>
      </w:pPr>
      <w:r>
        <w:rPr>
          <w:b/>
        </w:rPr>
        <w:t xml:space="preserve">4. </w:t>
      </w:r>
      <w:r>
        <w:t>Write one expression using map.</w:t>
      </w:r>
    </w:p>
    <w:p w14:paraId="762D837E" w14:textId="77777777" w:rsidR="000B57AD" w:rsidRDefault="00000000">
      <w:pPr>
        <w:spacing w:after="40"/>
        <w:ind w:left="403" w:hanging="317"/>
      </w:pPr>
      <w:r>
        <w:rPr>
          <w:b/>
        </w:rPr>
        <w:t xml:space="preserve">5. </w:t>
      </w:r>
      <w:r>
        <w:t>What would you like to practise next?</w:t>
      </w:r>
    </w:p>
    <w:p w14:paraId="4B1A7E38" w14:textId="77777777" w:rsidR="000B57AD" w:rsidRDefault="00000000">
      <w:pPr>
        <w:pStyle w:val="Titre2"/>
      </w:pPr>
      <w:r>
        <w:t>Recommended next steps</w:t>
      </w:r>
    </w:p>
    <w:p w14:paraId="52691783" w14:textId="77777777" w:rsidR="000B57AD" w:rsidRDefault="00000000">
      <w:pPr>
        <w:pStyle w:val="Listepuces"/>
        <w:spacing w:after="40"/>
      </w:pPr>
      <w:r>
        <w:t>Rewrite the capstone so Inventory stores products in a Map[Int, Product].</w:t>
      </w:r>
    </w:p>
    <w:p w14:paraId="24B7EF62" w14:textId="77777777" w:rsidR="000B57AD" w:rsidRDefault="00000000">
      <w:pPr>
        <w:pStyle w:val="Listepuces"/>
        <w:spacing w:after="40"/>
      </w:pPr>
      <w:r>
        <w:t>Learn tuples, named and default parameters, and extension methods.</w:t>
      </w:r>
    </w:p>
    <w:p w14:paraId="3F674091" w14:textId="77777777" w:rsidR="000B57AD" w:rsidRDefault="00000000">
      <w:pPr>
        <w:pStyle w:val="Listepuces"/>
        <w:spacing w:after="40"/>
      </w:pPr>
      <w:r>
        <w:t>Practise immutable updates and for comprehensions.</w:t>
      </w:r>
    </w:p>
    <w:p w14:paraId="7724DCD4" w14:textId="77777777" w:rsidR="000B57AD" w:rsidRDefault="00000000">
      <w:pPr>
        <w:pStyle w:val="Listepuces"/>
        <w:spacing w:after="40"/>
      </w:pPr>
      <w:r>
        <w:t>Create a small sbt project and add automated tests.</w:t>
      </w:r>
    </w:p>
    <w:p w14:paraId="5C38AF45" w14:textId="77777777" w:rsidR="000B57AD" w:rsidRDefault="00000000">
      <w:pPr>
        <w:pStyle w:val="Listepuces"/>
        <w:spacing w:after="40"/>
      </w:pPr>
      <w:r>
        <w:t>Then explore Futures, effect systems, web frameworks, or data engineering according to your goals.</w:t>
      </w:r>
    </w:p>
    <w:p w14:paraId="05A8C675" w14:textId="77777777" w:rsidR="000B57AD" w:rsidRDefault="00000000">
      <w:r>
        <w:br w:type="page"/>
      </w:r>
    </w:p>
    <w:p w14:paraId="36D2288F" w14:textId="77777777" w:rsidR="000B57AD" w:rsidRDefault="00000000">
      <w:pPr>
        <w:pStyle w:val="Titre1"/>
      </w:pPr>
      <w:r>
        <w:lastRenderedPageBreak/>
        <w:t>Answer Key</w:t>
      </w:r>
    </w:p>
    <w:p w14:paraId="376AB650" w14:textId="77777777" w:rsidR="000B57AD" w:rsidRDefault="00000000">
      <w:pPr>
        <w:pStyle w:val="Titre2"/>
      </w:pPr>
      <w:r>
        <w:t>Module 1 - Quick type predictions</w:t>
      </w:r>
    </w:p>
    <w:p w14:paraId="13E0F607" w14:textId="77777777" w:rsidR="000B57AD" w:rsidRDefault="00000000">
      <w:pPr>
        <w:pStyle w:val="CodeBlock"/>
        <w:shd w:val="clear" w:color="auto" w:fill="16283F"/>
        <w:rPr>
          <w:rFonts w:hint="eastAsia"/>
        </w:rPr>
      </w:pPr>
      <w:r>
        <w:t>5 / 2       // 2: Int</w:t>
      </w:r>
      <w:r>
        <w:br/>
        <w:t>5.0 / 2     // 2.5: Double</w:t>
      </w:r>
      <w:r>
        <w:br/>
      </w:r>
      <w:r>
        <w:br/>
        <w:t>val city = "Lomé"</w:t>
      </w:r>
      <w:r>
        <w:br/>
        <w:t>println(s"Welcome to $city!")</w:t>
      </w:r>
      <w:r>
        <w:br/>
      </w:r>
      <w:r>
        <w:br/>
        <w:t>val price = 900</w:t>
      </w:r>
      <w:r>
        <w:br/>
        <w:t>val affordable = price &lt;= 1000</w:t>
      </w:r>
      <w:r>
        <w:br/>
      </w:r>
      <w:r>
        <w:br/>
        <w:t>val totalWithTax =</w:t>
      </w:r>
      <w:r>
        <w:br/>
        <w:t xml:space="preserve">  val subtotal = 100.0</w:t>
      </w:r>
      <w:r>
        <w:br/>
        <w:t xml:space="preserve">  subtotal * 1.18</w:t>
      </w:r>
    </w:p>
    <w:p w14:paraId="384B31A7" w14:textId="77777777" w:rsidR="000B57AD" w:rsidRDefault="00000000">
      <w:pPr>
        <w:pStyle w:val="Titre2"/>
      </w:pPr>
      <w:r>
        <w:t>Exercise 1 - Price calculator</w:t>
      </w:r>
    </w:p>
    <w:p w14:paraId="37BC959B" w14:textId="77777777" w:rsidR="000B57AD" w:rsidRDefault="00000000">
      <w:pPr>
        <w:pStyle w:val="CodeBlock"/>
        <w:shd w:val="clear" w:color="auto" w:fill="16283F"/>
        <w:rPr>
          <w:rFonts w:hint="eastAsia"/>
        </w:rPr>
      </w:pPr>
      <w:r>
        <w:t>def orderTotal(quantity: Int, unitPrice: Double): Double =</w:t>
      </w:r>
      <w:r>
        <w:br/>
        <w:t xml:space="preserve">  if quantity &lt; 0 then 0.0</w:t>
      </w:r>
      <w:r>
        <w:br/>
        <w:t xml:space="preserve">  else</w:t>
      </w:r>
      <w:r>
        <w:br/>
        <w:t xml:space="preserve">    val subtotal = quantity * unitPrice</w:t>
      </w:r>
      <w:r>
        <w:br/>
        <w:t xml:space="preserve">    val discountRate = if quantity &gt;= 10 then 0.10 else 0.0</w:t>
      </w:r>
      <w:r>
        <w:br/>
        <w:t xml:space="preserve">    subtotal * (1 - discountRate)</w:t>
      </w:r>
      <w:r>
        <w:br/>
      </w:r>
      <w:r>
        <w:br/>
        <w:t>@main def runCalculator(): Unit =</w:t>
      </w:r>
      <w:r>
        <w:br/>
        <w:t xml:space="preserve">  val quantity = 12</w:t>
      </w:r>
      <w:r>
        <w:br/>
        <w:t xml:space="preserve">  val unitPrice = 600.0</w:t>
      </w:r>
      <w:r>
        <w:br/>
        <w:t xml:space="preserve">  val total = orderTotal(quantity, unitPrice)</w:t>
      </w:r>
      <w:r>
        <w:br/>
        <w:t xml:space="preserve">  println(f"$quantity items: total = $total%.2f")</w:t>
      </w:r>
    </w:p>
    <w:p w14:paraId="58C42F27" w14:textId="77777777" w:rsidR="000B57AD" w:rsidRDefault="00000000">
      <w:r>
        <w:t>Expected total: 6480.00. The subtotal is 7200.00 and the 10% discount is 720.00.</w:t>
      </w:r>
    </w:p>
    <w:p w14:paraId="7951CED2" w14:textId="77777777" w:rsidR="000B57AD" w:rsidRDefault="00000000">
      <w:pPr>
        <w:pStyle w:val="Titre2"/>
      </w:pPr>
      <w:r>
        <w:t>Module 3 - Modeling exercise</w:t>
      </w:r>
    </w:p>
    <w:p w14:paraId="52783E75" w14:textId="77777777" w:rsidR="000B57AD" w:rsidRDefault="00000000">
      <w:pPr>
        <w:pStyle w:val="CodeBlock"/>
        <w:shd w:val="clear" w:color="auto" w:fill="16283F"/>
        <w:rPr>
          <w:rFonts w:hint="eastAsia"/>
        </w:rPr>
      </w:pPr>
      <w:r>
        <w:t>trait Displayable:</w:t>
      </w:r>
      <w:r>
        <w:br/>
        <w:t xml:space="preserve">  def display: String</w:t>
      </w:r>
      <w:r>
        <w:br/>
      </w:r>
      <w:r>
        <w:br/>
        <w:t>case class Book(isbn: String, title: String, available: Boolean)</w:t>
      </w:r>
      <w:r>
        <w:br/>
        <w:t xml:space="preserve">    extends Displayable:</w:t>
      </w:r>
      <w:r>
        <w:br/>
        <w:t xml:space="preserve">  def display: String =</w:t>
      </w:r>
      <w:r>
        <w:br/>
        <w:t xml:space="preserve">    s"$title ($isbn) - available: $available"</w:t>
      </w:r>
      <w:r>
        <w:br/>
      </w:r>
      <w:r>
        <w:br/>
        <w:t>object Catalog:</w:t>
      </w:r>
      <w:r>
        <w:br/>
        <w:t xml:space="preserve">  def isAvailable(book: Book): Boolean = book.available</w:t>
      </w:r>
      <w:r>
        <w:br/>
      </w:r>
      <w:r>
        <w:br/>
        <w:t>val first = Book("978-1", "Scala Basics", true)</w:t>
      </w:r>
      <w:r>
        <w:br/>
        <w:t>val second = Book("978-2", "Functional Thinking", true)</w:t>
      </w:r>
      <w:r>
        <w:br/>
        <w:t>val borrowed = first.copy(available = false)</w:t>
      </w:r>
    </w:p>
    <w:p w14:paraId="6A00E532" w14:textId="77777777" w:rsidR="000B57AD" w:rsidRDefault="00000000">
      <w:r>
        <w:br w:type="page"/>
      </w:r>
    </w:p>
    <w:p w14:paraId="3F658F13" w14:textId="77777777" w:rsidR="000B57AD" w:rsidRDefault="00000000">
      <w:pPr>
        <w:pStyle w:val="Titre2"/>
      </w:pPr>
      <w:r>
        <w:lastRenderedPageBreak/>
        <w:t>Module 4 - Collection challenge</w:t>
      </w:r>
    </w:p>
    <w:p w14:paraId="362E9290" w14:textId="77777777" w:rsidR="000B57AD" w:rsidRDefault="00000000">
      <w:pPr>
        <w:pStyle w:val="CodeBlock"/>
        <w:shd w:val="clear" w:color="auto" w:fill="16283F"/>
        <w:rPr>
          <w:rFonts w:hint="eastAsia"/>
        </w:rPr>
      </w:pPr>
      <w:r>
        <w:t>case class Product(name: String, price: Double, stock: Int)</w:t>
      </w:r>
      <w:r>
        <w:br/>
      </w:r>
      <w:r>
        <w:br/>
        <w:t>val products = List(</w:t>
      </w:r>
      <w:r>
        <w:br/>
        <w:t xml:space="preserve">  Product("Book", 25.0, 4),</w:t>
      </w:r>
      <w:r>
        <w:br/>
        <w:t xml:space="preserve">  Product("Pen", 2.0, 0),</w:t>
      </w:r>
      <w:r>
        <w:br/>
        <w:t xml:space="preserve">  Product("Notebook", 8.0, 12)</w:t>
      </w:r>
      <w:r>
        <w:br/>
        <w:t>)</w:t>
      </w:r>
      <w:r>
        <w:br/>
      </w:r>
      <w:r>
        <w:br/>
        <w:t>val inStock = products.filter(_.stock &gt; 0)</w:t>
      </w:r>
      <w:r>
        <w:br/>
        <w:t>val names = inStock.map(_.name)</w:t>
      </w:r>
      <w:r>
        <w:br/>
        <w:t>val inventoryValue = products.map(p =&gt; p.price * p.stock).sum</w:t>
      </w:r>
      <w:r>
        <w:br/>
      </w:r>
      <w:r>
        <w:br/>
        <w:t>val pen: Option[Product] = products.find(_.name == "Pen")</w:t>
      </w:r>
      <w:r>
        <w:br/>
        <w:t>val bagMessage = products.find(_.name == "Bag")</w:t>
      </w:r>
      <w:r>
        <w:br/>
        <w:t xml:space="preserve">  .map(p =&gt; s"Found: ${p.name}")</w:t>
      </w:r>
      <w:r>
        <w:br/>
        <w:t xml:space="preserve">  .getOrElse("Product not found")</w:t>
      </w:r>
    </w:p>
    <w:p w14:paraId="33B95CCE" w14:textId="77777777" w:rsidR="000B57AD" w:rsidRDefault="00000000">
      <w:r>
        <w:t>The inventory value is 196.0: Book 100.0 + Pen 0.0 + Notebook 96.0.</w:t>
      </w:r>
    </w:p>
    <w:p w14:paraId="692A110B" w14:textId="77777777" w:rsidR="000B57AD" w:rsidRDefault="00000000">
      <w:pPr>
        <w:pStyle w:val="Titre2"/>
      </w:pPr>
      <w:r>
        <w:t>Module 5 - Status message</w:t>
      </w:r>
    </w:p>
    <w:p w14:paraId="0DDCB468" w14:textId="77777777" w:rsidR="000B57AD" w:rsidRDefault="00000000">
      <w:pPr>
        <w:pStyle w:val="CodeBlock"/>
        <w:shd w:val="clear" w:color="auto" w:fill="16283F"/>
        <w:rPr>
          <w:rFonts w:hint="eastAsia"/>
        </w:rPr>
      </w:pPr>
      <w:r>
        <w:t>enum StockStatus:</w:t>
      </w:r>
      <w:r>
        <w:br/>
        <w:t xml:space="preserve">  case Available(quantity: Int)</w:t>
      </w:r>
      <w:r>
        <w:br/>
        <w:t xml:space="preserve">  case OutOfStock</w:t>
      </w:r>
      <w:r>
        <w:br/>
        <w:t xml:space="preserve">  case Discontinued</w:t>
      </w:r>
      <w:r>
        <w:br/>
      </w:r>
      <w:r>
        <w:br/>
        <w:t>def statusMessage(status: StockStatus): String =</w:t>
      </w:r>
      <w:r>
        <w:br/>
        <w:t xml:space="preserve">  status match</w:t>
      </w:r>
      <w:r>
        <w:br/>
        <w:t xml:space="preserve">    case StockStatus.Available(quantity) =&gt;</w:t>
      </w:r>
      <w:r>
        <w:br/>
        <w:t xml:space="preserve">      s"$quantity units available"</w:t>
      </w:r>
      <w:r>
        <w:br/>
        <w:t xml:space="preserve">    case StockStatus.OutOfStock =&gt;</w:t>
      </w:r>
      <w:r>
        <w:br/>
        <w:t xml:space="preserve">      "Temporarily out of stock"</w:t>
      </w:r>
      <w:r>
        <w:br/>
        <w:t xml:space="preserve">    case StockStatus.Discontinued =&gt;</w:t>
      </w:r>
      <w:r>
        <w:br/>
        <w:t xml:space="preserve">      "This product is discontinued"</w:t>
      </w:r>
    </w:p>
    <w:p w14:paraId="6701B25A" w14:textId="77777777" w:rsidR="000B57AD" w:rsidRDefault="00000000">
      <w:r>
        <w:br w:type="page"/>
      </w:r>
    </w:p>
    <w:p w14:paraId="472405DB" w14:textId="77777777" w:rsidR="000B57AD" w:rsidRDefault="00000000">
      <w:pPr>
        <w:pStyle w:val="Titre1"/>
      </w:pPr>
      <w:r>
        <w:lastRenderedPageBreak/>
        <w:t>Capstone Solution</w:t>
      </w:r>
    </w:p>
    <w:p w14:paraId="4C017042" w14:textId="77777777" w:rsidR="000B57AD" w:rsidRDefault="00000000">
      <w:pPr>
        <w:pStyle w:val="CodeBlock"/>
        <w:shd w:val="clear" w:color="auto" w:fill="16283F"/>
        <w:rPr>
          <w:rFonts w:hint="eastAsia"/>
        </w:rPr>
      </w:pPr>
      <w:r>
        <w:t>case class Product(id: Int, name: String, price: Double, stock: Int)</w:t>
      </w:r>
      <w:r>
        <w:br/>
      </w:r>
      <w:r>
        <w:br/>
        <w:t>object Inventory:</w:t>
      </w:r>
      <w:r>
        <w:br/>
        <w:t xml:space="preserve">  val products = List(</w:t>
      </w:r>
      <w:r>
        <w:br/>
        <w:t xml:space="preserve">    Product(1, "Book", 25.0, 4),</w:t>
      </w:r>
      <w:r>
        <w:br/>
        <w:t xml:space="preserve">    Product(2, "Pen", 2.0, 20),</w:t>
      </w:r>
      <w:r>
        <w:br/>
        <w:t xml:space="preserve">    Product(3, "Notebook", 8.0, 12)</w:t>
      </w:r>
      <w:r>
        <w:br/>
        <w:t xml:space="preserve">  )</w:t>
      </w:r>
      <w:r>
        <w:br/>
      </w:r>
      <w:r>
        <w:br/>
        <w:t xml:space="preserve">  def findProduct(id: Int): Option[Product] =</w:t>
      </w:r>
      <w:r>
        <w:br/>
        <w:t xml:space="preserve">    products.find(_.id == id)</w:t>
      </w:r>
      <w:r>
        <w:br/>
      </w:r>
      <w:r>
        <w:br/>
        <w:t xml:space="preserve">  def inventoryValue: Double =</w:t>
      </w:r>
      <w:r>
        <w:br/>
        <w:t xml:space="preserve">    products.map(p =&gt; p.price * p.stock).sum</w:t>
      </w:r>
      <w:r>
        <w:br/>
      </w:r>
      <w:r>
        <w:br/>
        <w:t xml:space="preserve">  def sell(id: Int, quantity: Int): Either[String, Product] =</w:t>
      </w:r>
      <w:r>
        <w:br/>
        <w:t xml:space="preserve">    findProduct(id) match</w:t>
      </w:r>
      <w:r>
        <w:br/>
        <w:t xml:space="preserve">      case None =&gt;</w:t>
      </w:r>
      <w:r>
        <w:br/>
        <w:t xml:space="preserve">        Left(s"Product $id not found")</w:t>
      </w:r>
      <w:r>
        <w:br/>
        <w:t xml:space="preserve">      case Some(_) if quantity &lt;= 0 =&gt;</w:t>
      </w:r>
      <w:r>
        <w:br/>
        <w:t xml:space="preserve">        Left("Quantity must be positive")</w:t>
      </w:r>
      <w:r>
        <w:br/>
        <w:t xml:space="preserve">      case Some(product) if quantity &gt; product.stock =&gt;</w:t>
      </w:r>
      <w:r>
        <w:br/>
        <w:t xml:space="preserve">        Left(s"Only ${product.stock} units are available")</w:t>
      </w:r>
      <w:r>
        <w:br/>
        <w:t xml:space="preserve">      case Some(product) =&gt;</w:t>
      </w:r>
      <w:r>
        <w:br/>
        <w:t xml:space="preserve">        Right(product.copy(stock = product.stock - quantity))</w:t>
      </w:r>
      <w:r>
        <w:br/>
      </w:r>
      <w:r>
        <w:br/>
        <w:t>@main def runInventory(): Unit =</w:t>
      </w:r>
      <w:r>
        <w:br/>
        <w:t xml:space="preserve">  println(Inventory.sell(1, 2))</w:t>
      </w:r>
      <w:r>
        <w:br/>
        <w:t xml:space="preserve">  println(Inventory.sell(99, 1))</w:t>
      </w:r>
      <w:r>
        <w:br/>
        <w:t xml:space="preserve">  println(f"Inventory value: €${Inventory.inventoryValue}%.2f")</w:t>
      </w:r>
    </w:p>
    <w:p w14:paraId="6E3C7BAD" w14:textId="77777777" w:rsidR="000B57AD" w:rsidRDefault="00000000">
      <w:pPr>
        <w:pStyle w:val="Titre2"/>
      </w:pPr>
      <w:r>
        <w:t>Discussion</w:t>
      </w:r>
    </w:p>
    <w:p w14:paraId="216184AD" w14:textId="77777777" w:rsidR="000B57AD" w:rsidRDefault="00000000">
      <w:pPr>
        <w:pStyle w:val="Listepuces"/>
        <w:spacing w:after="40"/>
      </w:pPr>
      <w:r>
        <w:t>findProduct returns Option because an ID may not exist.</w:t>
      </w:r>
    </w:p>
    <w:p w14:paraId="352B98D2" w14:textId="77777777" w:rsidR="000B57AD" w:rsidRDefault="00000000">
      <w:pPr>
        <w:pStyle w:val="Listepuces"/>
        <w:spacing w:after="40"/>
      </w:pPr>
      <w:r>
        <w:t>sell returns Either because failures deserve explanations.</w:t>
      </w:r>
    </w:p>
    <w:p w14:paraId="64927E10" w14:textId="77777777" w:rsidR="000B57AD" w:rsidRDefault="00000000">
      <w:pPr>
        <w:pStyle w:val="Listepuces"/>
        <w:spacing w:after="40"/>
      </w:pPr>
      <w:r>
        <w:t>copy creates an updated Product without mutating the original.</w:t>
      </w:r>
    </w:p>
    <w:p w14:paraId="62FB1A7B" w14:textId="77777777" w:rsidR="000B57AD" w:rsidRDefault="00000000">
      <w:pPr>
        <w:pStyle w:val="Listepuces"/>
        <w:spacing w:after="40"/>
      </w:pPr>
      <w:r>
        <w:t>This simple version returns the updated product but does not replace it inside products. That is a useful next exercise in immutable state management.</w:t>
      </w:r>
    </w:p>
    <w:p w14:paraId="5633C563" w14:textId="77777777" w:rsidR="000B57AD" w:rsidRDefault="00000000">
      <w:r>
        <w:br w:type="page"/>
      </w:r>
    </w:p>
    <w:p w14:paraId="1B28459A" w14:textId="77777777" w:rsidR="000B57AD" w:rsidRDefault="00000000">
      <w:pPr>
        <w:pStyle w:val="Titre1"/>
      </w:pPr>
      <w:r>
        <w:lastRenderedPageBreak/>
        <w:t>Instructor Reference</w:t>
      </w:r>
    </w:p>
    <w:p w14:paraId="7302E83A" w14:textId="77777777" w:rsidR="000B57AD" w:rsidRDefault="00000000">
      <w:pPr>
        <w:pStyle w:val="Titre2"/>
      </w:pPr>
      <w:r>
        <w:t>Common beginner misconceptions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384"/>
        <w:gridCol w:w="6552"/>
      </w:tblGrid>
      <w:tr w:rsidR="000B57AD" w14:paraId="773CD05C" w14:textId="77777777">
        <w:trPr>
          <w:tblHeader/>
          <w:jc w:val="center"/>
        </w:trPr>
        <w:tc>
          <w:tcPr>
            <w:tcW w:w="3384" w:type="dxa"/>
            <w:shd w:val="clear" w:color="auto" w:fill="16283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193FD9E" w14:textId="77777777" w:rsidR="000B57AD" w:rsidRDefault="00000000">
            <w:r>
              <w:rPr>
                <w:b/>
                <w:color w:val="FFFFFF"/>
                <w:sz w:val="18"/>
              </w:rPr>
              <w:t>Misconception</w:t>
            </w:r>
          </w:p>
        </w:tc>
        <w:tc>
          <w:tcPr>
            <w:tcW w:w="6552" w:type="dxa"/>
            <w:shd w:val="clear" w:color="auto" w:fill="16283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5757CAD" w14:textId="77777777" w:rsidR="000B57AD" w:rsidRDefault="00000000">
            <w:r>
              <w:rPr>
                <w:b/>
                <w:color w:val="FFFFFF"/>
                <w:sz w:val="18"/>
              </w:rPr>
              <w:t>Correction</w:t>
            </w:r>
          </w:p>
        </w:tc>
      </w:tr>
      <w:tr w:rsidR="000B57AD" w14:paraId="2FCC02B3" w14:textId="77777777">
        <w:trPr>
          <w:jc w:val="center"/>
        </w:trPr>
        <w:tc>
          <w:tcPr>
            <w:tcW w:w="33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125F9E" w14:textId="77777777" w:rsidR="000B57AD" w:rsidRDefault="00000000">
            <w:pPr>
              <w:spacing w:after="0"/>
            </w:pPr>
            <w:r>
              <w:rPr>
                <w:sz w:val="17"/>
              </w:rPr>
              <w:t>val makes the object deeply immutable.</w:t>
            </w:r>
          </w:p>
        </w:tc>
        <w:tc>
          <w:tcPr>
            <w:tcW w:w="65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EB1687" w14:textId="77777777" w:rsidR="000B57AD" w:rsidRDefault="00000000">
            <w:pPr>
              <w:spacing w:after="0"/>
            </w:pPr>
            <w:r>
              <w:rPr>
                <w:sz w:val="17"/>
              </w:rPr>
              <w:t>val prevents reassignment of the binding; the referenced object may still contain mutable state.</w:t>
            </w:r>
          </w:p>
        </w:tc>
      </w:tr>
      <w:tr w:rsidR="000B57AD" w14:paraId="13CC7E38" w14:textId="77777777">
        <w:trPr>
          <w:jc w:val="center"/>
        </w:trPr>
        <w:tc>
          <w:tcPr>
            <w:tcW w:w="3384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9055B5" w14:textId="77777777" w:rsidR="000B57AD" w:rsidRDefault="00000000">
            <w:pPr>
              <w:spacing w:after="0"/>
            </w:pPr>
            <w:r>
              <w:rPr>
                <w:sz w:val="17"/>
              </w:rPr>
              <w:t>Every line needs return.</w:t>
            </w:r>
          </w:p>
        </w:tc>
        <w:tc>
          <w:tcPr>
            <w:tcW w:w="6552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34E1EF" w14:textId="77777777" w:rsidR="000B57AD" w:rsidRDefault="00000000">
            <w:pPr>
              <w:spacing w:after="0"/>
            </w:pPr>
            <w:r>
              <w:rPr>
                <w:sz w:val="17"/>
              </w:rPr>
              <w:t>The final expression is normally the result; explicit return is rarely needed.</w:t>
            </w:r>
          </w:p>
        </w:tc>
      </w:tr>
      <w:tr w:rsidR="000B57AD" w14:paraId="34005EF4" w14:textId="77777777">
        <w:trPr>
          <w:jc w:val="center"/>
        </w:trPr>
        <w:tc>
          <w:tcPr>
            <w:tcW w:w="33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12EF81" w14:textId="77777777" w:rsidR="000B57AD" w:rsidRDefault="00000000">
            <w:pPr>
              <w:spacing w:after="0"/>
            </w:pPr>
            <w:r>
              <w:rPr>
                <w:sz w:val="17"/>
              </w:rPr>
              <w:t>case means the same as case class.</w:t>
            </w:r>
          </w:p>
        </w:tc>
        <w:tc>
          <w:tcPr>
            <w:tcW w:w="65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7AF471" w14:textId="77777777" w:rsidR="000B57AD" w:rsidRDefault="00000000">
            <w:pPr>
              <w:spacing w:after="0"/>
            </w:pPr>
            <w:r>
              <w:rPr>
                <w:sz w:val="17"/>
              </w:rPr>
              <w:t>case introduces a pattern; case class defines a data type with generated features.</w:t>
            </w:r>
          </w:p>
        </w:tc>
      </w:tr>
      <w:tr w:rsidR="000B57AD" w14:paraId="39BB3657" w14:textId="77777777">
        <w:trPr>
          <w:jc w:val="center"/>
        </w:trPr>
        <w:tc>
          <w:tcPr>
            <w:tcW w:w="3384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47908F" w14:textId="77777777" w:rsidR="000B57AD" w:rsidRDefault="00000000">
            <w:pPr>
              <w:spacing w:after="0"/>
            </w:pPr>
            <w:r>
              <w:rPr>
                <w:sz w:val="17"/>
              </w:rPr>
              <w:t>object is the same as a JavaScript object literal.</w:t>
            </w:r>
          </w:p>
        </w:tc>
        <w:tc>
          <w:tcPr>
            <w:tcW w:w="6552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81703B" w14:textId="77777777" w:rsidR="000B57AD" w:rsidRDefault="00000000">
            <w:pPr>
              <w:spacing w:after="0"/>
            </w:pPr>
            <w:r>
              <w:rPr>
                <w:sz w:val="17"/>
              </w:rPr>
              <w:t>A Scala object declares a named singleton instance.</w:t>
            </w:r>
          </w:p>
        </w:tc>
      </w:tr>
      <w:tr w:rsidR="000B57AD" w14:paraId="6DB74DC8" w14:textId="77777777">
        <w:trPr>
          <w:jc w:val="center"/>
        </w:trPr>
        <w:tc>
          <w:tcPr>
            <w:tcW w:w="33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207634" w14:textId="77777777" w:rsidR="000B57AD" w:rsidRDefault="00000000">
            <w:pPr>
              <w:spacing w:after="0"/>
            </w:pPr>
            <w:r>
              <w:rPr>
                <w:sz w:val="17"/>
              </w:rPr>
              <w:t>Option is a collection containing null.</w:t>
            </w:r>
          </w:p>
        </w:tc>
        <w:tc>
          <w:tcPr>
            <w:tcW w:w="65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63977D" w14:textId="77777777" w:rsidR="000B57AD" w:rsidRDefault="00000000">
            <w:pPr>
              <w:spacing w:after="0"/>
            </w:pPr>
            <w:r>
              <w:rPr>
                <w:sz w:val="17"/>
              </w:rPr>
              <w:t>Option is Some(value) or None and should be transformed safely.</w:t>
            </w:r>
          </w:p>
        </w:tc>
      </w:tr>
      <w:tr w:rsidR="000B57AD" w14:paraId="621A0F51" w14:textId="77777777">
        <w:trPr>
          <w:jc w:val="center"/>
        </w:trPr>
        <w:tc>
          <w:tcPr>
            <w:tcW w:w="3384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2FD46A" w14:textId="77777777" w:rsidR="000B57AD" w:rsidRDefault="00000000">
            <w:pPr>
              <w:spacing w:after="0"/>
            </w:pPr>
            <w:r>
              <w:rPr>
                <w:sz w:val="17"/>
              </w:rPr>
              <w:t>map changes the original List.</w:t>
            </w:r>
          </w:p>
        </w:tc>
        <w:tc>
          <w:tcPr>
            <w:tcW w:w="6552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F4A992" w14:textId="77777777" w:rsidR="000B57AD" w:rsidRDefault="00000000">
            <w:pPr>
              <w:spacing w:after="0"/>
            </w:pPr>
            <w:r>
              <w:rPr>
                <w:sz w:val="17"/>
              </w:rPr>
              <w:t>Immutable collections return a new collection.</w:t>
            </w:r>
          </w:p>
        </w:tc>
      </w:tr>
      <w:tr w:rsidR="000B57AD" w14:paraId="2329662F" w14:textId="77777777">
        <w:trPr>
          <w:jc w:val="center"/>
        </w:trPr>
        <w:tc>
          <w:tcPr>
            <w:tcW w:w="33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CA88FE" w14:textId="77777777" w:rsidR="000B57AD" w:rsidRDefault="00000000">
            <w:pPr>
              <w:spacing w:after="0"/>
            </w:pPr>
            <w:r>
              <w:rPr>
                <w:sz w:val="17"/>
              </w:rPr>
              <w:t>Unit means the method returns nothing at all.</w:t>
            </w:r>
          </w:p>
        </w:tc>
        <w:tc>
          <w:tcPr>
            <w:tcW w:w="65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F647B3" w14:textId="77777777" w:rsidR="000B57AD" w:rsidRDefault="00000000">
            <w:pPr>
              <w:spacing w:after="0"/>
            </w:pPr>
            <w:r>
              <w:rPr>
                <w:sz w:val="17"/>
              </w:rPr>
              <w:t>Unit has one value, (), and signals that the useful purpose is usually an effect.</w:t>
            </w:r>
          </w:p>
        </w:tc>
      </w:tr>
    </w:tbl>
    <w:p w14:paraId="0641EFD8" w14:textId="77777777" w:rsidR="000B57AD" w:rsidRDefault="000B57AD">
      <w:pPr>
        <w:spacing w:after="0"/>
      </w:pPr>
    </w:p>
    <w:p w14:paraId="2A9AF1FC" w14:textId="77777777" w:rsidR="000B57AD" w:rsidRDefault="00000000">
      <w:pPr>
        <w:pStyle w:val="Titre2"/>
      </w:pPr>
      <w:r>
        <w:t>Fast formative assessment</w:t>
      </w:r>
    </w:p>
    <w:p w14:paraId="15421316" w14:textId="77777777" w:rsidR="000B57AD" w:rsidRDefault="00000000">
      <w:pPr>
        <w:spacing w:after="40"/>
        <w:ind w:left="403" w:hanging="317"/>
      </w:pPr>
      <w:r>
        <w:rPr>
          <w:b/>
        </w:rPr>
        <w:t xml:space="preserve">1. </w:t>
      </w:r>
      <w:r>
        <w:t>Prediction: What does List(1, 2, 3).filter(_ &gt; 1).map(_ * 10) produce?</w:t>
      </w:r>
    </w:p>
    <w:p w14:paraId="22E2F1DC" w14:textId="77777777" w:rsidR="000B57AD" w:rsidRDefault="00000000">
      <w:pPr>
        <w:spacing w:after="40"/>
        <w:ind w:left="403" w:hanging="317"/>
      </w:pPr>
      <w:r>
        <w:rPr>
          <w:b/>
        </w:rPr>
        <w:t xml:space="preserve">2. </w:t>
      </w:r>
      <w:r>
        <w:t>Correction: Why does val x = if true then 1 else "one" have an overly broad inferred type?</w:t>
      </w:r>
    </w:p>
    <w:p w14:paraId="7765479B" w14:textId="77777777" w:rsidR="000B57AD" w:rsidRDefault="00000000">
      <w:pPr>
        <w:spacing w:after="40"/>
        <w:ind w:left="403" w:hanging="317"/>
      </w:pPr>
      <w:r>
        <w:rPr>
          <w:b/>
        </w:rPr>
        <w:t xml:space="preserve">3. </w:t>
      </w:r>
      <w:r>
        <w:t>Design: Would Customer normally be a class, object, or case class? Explain the data and behavior involved.</w:t>
      </w:r>
    </w:p>
    <w:p w14:paraId="0378F87A" w14:textId="77777777" w:rsidR="000B57AD" w:rsidRDefault="00000000">
      <w:pPr>
        <w:spacing w:after="40"/>
        <w:ind w:left="403" w:hanging="317"/>
      </w:pPr>
      <w:r>
        <w:rPr>
          <w:b/>
        </w:rPr>
        <w:t xml:space="preserve">4. </w:t>
      </w:r>
      <w:r>
        <w:t>Safety: Replace products.get("missing").get with a safe alternative.</w:t>
      </w:r>
    </w:p>
    <w:p w14:paraId="52E11AD7" w14:textId="77777777" w:rsidR="000B57AD" w:rsidRDefault="00000000">
      <w:pPr>
        <w:spacing w:after="40"/>
        <w:ind w:left="403" w:hanging="317"/>
      </w:pPr>
      <w:r>
        <w:rPr>
          <w:b/>
        </w:rPr>
        <w:t xml:space="preserve">5. </w:t>
      </w:r>
      <w:r>
        <w:t>Modeling: Choose Option or Either for a login function and justify the choice.</w:t>
      </w:r>
    </w:p>
    <w:p w14:paraId="20CF7EA0" w14:textId="77777777" w:rsidR="000B57AD" w:rsidRDefault="00000000">
      <w:pPr>
        <w:pStyle w:val="Titre2"/>
      </w:pPr>
      <w:r>
        <w:t>Optional homework</w:t>
      </w:r>
    </w:p>
    <w:p w14:paraId="533995C4" w14:textId="77777777" w:rsidR="000B57AD" w:rsidRDefault="00000000">
      <w:r>
        <w:t>Extend the inventory application with addProduct, restock, and an immutable update of the product list. Add an enum Category and display only products in a chosen category. Validate that price and stock are non-negative, returning Either[String, Product].</w:t>
      </w:r>
    </w:p>
    <w:sectPr w:rsidR="000B57AD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A764C6" w14:textId="77777777" w:rsidR="006578A3" w:rsidRDefault="006578A3">
      <w:pPr>
        <w:spacing w:after="0" w:line="240" w:lineRule="auto"/>
      </w:pPr>
      <w:r>
        <w:separator/>
      </w:r>
    </w:p>
  </w:endnote>
  <w:endnote w:type="continuationSeparator" w:id="0">
    <w:p w14:paraId="39CC3091" w14:textId="77777777" w:rsidR="006578A3" w:rsidRDefault="006578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56DF4" w14:textId="77777777" w:rsidR="000B57AD" w:rsidRDefault="00000000">
    <w:pPr>
      <w:pStyle w:val="Pieddepage"/>
      <w:jc w:val="right"/>
    </w:pPr>
    <w:r>
      <w:rPr>
        <w:color w:val="5C6B73"/>
        <w:sz w:val="16"/>
      </w:rPr>
      <w:t xml:space="preserve">SCALA 3 BEGINNER COURSE   |   </w:t>
    </w:r>
    <w:r>
      <w:rPr>
        <w:color w:val="5C6B73"/>
        <w:sz w:val="16"/>
      </w:rPr>
      <w:fldChar w:fldCharType="begin"/>
    </w:r>
    <w:r>
      <w:rPr>
        <w:color w:val="5C6B73"/>
        <w:sz w:val="16"/>
      </w:rPr>
      <w:instrText>PAGE</w:instrText>
    </w:r>
    <w:r w:rsidR="00C43DFC">
      <w:rPr>
        <w:color w:val="5C6B73"/>
        <w:sz w:val="16"/>
      </w:rPr>
      <w:fldChar w:fldCharType="separate"/>
    </w:r>
    <w:r w:rsidR="00C43DFC">
      <w:rPr>
        <w:noProof/>
        <w:color w:val="5C6B73"/>
        <w:sz w:val="16"/>
      </w:rPr>
      <w:t>1</w:t>
    </w:r>
    <w:r>
      <w:rPr>
        <w:color w:val="5C6B73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1CD2CF" w14:textId="77777777" w:rsidR="006578A3" w:rsidRDefault="006578A3">
      <w:pPr>
        <w:spacing w:after="0" w:line="240" w:lineRule="auto"/>
      </w:pPr>
      <w:r>
        <w:separator/>
      </w:r>
    </w:p>
  </w:footnote>
  <w:footnote w:type="continuationSeparator" w:id="0">
    <w:p w14:paraId="22FC05AE" w14:textId="77777777" w:rsidR="006578A3" w:rsidRDefault="006578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5800051">
    <w:abstractNumId w:val="8"/>
  </w:num>
  <w:num w:numId="2" w16cid:durableId="454524417">
    <w:abstractNumId w:val="6"/>
  </w:num>
  <w:num w:numId="3" w16cid:durableId="1913656908">
    <w:abstractNumId w:val="5"/>
  </w:num>
  <w:num w:numId="4" w16cid:durableId="1619289056">
    <w:abstractNumId w:val="4"/>
  </w:num>
  <w:num w:numId="5" w16cid:durableId="694116931">
    <w:abstractNumId w:val="7"/>
  </w:num>
  <w:num w:numId="6" w16cid:durableId="1855418837">
    <w:abstractNumId w:val="3"/>
  </w:num>
  <w:num w:numId="7" w16cid:durableId="636029844">
    <w:abstractNumId w:val="2"/>
  </w:num>
  <w:num w:numId="8" w16cid:durableId="1220945114">
    <w:abstractNumId w:val="1"/>
  </w:num>
  <w:num w:numId="9" w16cid:durableId="1477725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7BB3"/>
    <w:rsid w:val="000B57AD"/>
    <w:rsid w:val="0015074B"/>
    <w:rsid w:val="00256742"/>
    <w:rsid w:val="0029639D"/>
    <w:rsid w:val="00326F90"/>
    <w:rsid w:val="00343222"/>
    <w:rsid w:val="004263C1"/>
    <w:rsid w:val="0047423D"/>
    <w:rsid w:val="004B689F"/>
    <w:rsid w:val="00527DD6"/>
    <w:rsid w:val="00572B42"/>
    <w:rsid w:val="006578A3"/>
    <w:rsid w:val="006E5B1D"/>
    <w:rsid w:val="007C62BB"/>
    <w:rsid w:val="007C7D7F"/>
    <w:rsid w:val="00810ED3"/>
    <w:rsid w:val="00AA1D8D"/>
    <w:rsid w:val="00B47730"/>
    <w:rsid w:val="00C43DFC"/>
    <w:rsid w:val="00CB0664"/>
    <w:rsid w:val="00EA79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C422891"/>
  <w14:defaultImageDpi w14:val="300"/>
  <w15:docId w15:val="{A0368FD1-98FD-4FDE-B761-5D7CA66E2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17202A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16283F"/>
      <w:sz w:val="42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2364AA"/>
      <w:sz w:val="30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35A7C8"/>
      <w:sz w:val="23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keepNext/>
      <w:pBdr>
        <w:bottom w:val="single" w:sz="8" w:space="4" w:color="4F81BD" w:themeColor="accent1"/>
      </w:pBdr>
      <w:spacing w:before="200" w:line="240" w:lineRule="auto"/>
      <w:contextualSpacing/>
    </w:pPr>
    <w:rPr>
      <w:rFonts w:asciiTheme="majorHAnsi" w:eastAsiaTheme="majorEastAsia" w:hAnsiTheme="majorHAnsi" w:cstheme="majorBidi"/>
      <w:b/>
      <w:color w:val="16283F"/>
      <w:spacing w:val="5"/>
      <w:kern w:val="28"/>
      <w:sz w:val="60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20" w:line="240" w:lineRule="auto"/>
      <w:ind w:left="230" w:right="173"/>
    </w:pPr>
    <w:rPr>
      <w:rFonts w:ascii="Consolas" w:hAnsi="Consolas"/>
      <w:color w:val="E8EDF2"/>
      <w:sz w:val="17"/>
    </w:rPr>
  </w:style>
  <w:style w:type="paragraph" w:customStyle="1" w:styleId="Callout">
    <w:name w:val="Callout"/>
    <w:pPr>
      <w:spacing w:before="80" w:after="120"/>
      <w:ind w:left="259" w:right="173"/>
    </w:pPr>
    <w:rPr>
      <w:rFonts w:ascii="Aptos" w:hAnsi="Aptos"/>
      <w:color w:val="16283F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4185</Words>
  <Characters>23021</Characters>
  <Application>Microsoft Office Word</Application>
  <DocSecurity>0</DocSecurity>
  <Lines>191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27152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Scala 3 for Beginners - 3-Hour Course</dc:title>
  <dc:subject>Instructor-led beginner Scala 3 course with exercises and answer key</dc:subject>
  <dc:creator>OpenAI</dc:creator>
  <cp:keywords/>
  <dc:description>generated by python-docx</dc:description>
  <cp:lastModifiedBy>Kodjo Klouvi</cp:lastModifiedBy>
  <cp:revision>14</cp:revision>
  <cp:lastPrinted>2026-09-15T11:25:00Z</cp:lastPrinted>
  <dcterms:created xsi:type="dcterms:W3CDTF">2013-12-23T23:15:00Z</dcterms:created>
  <dcterms:modified xsi:type="dcterms:W3CDTF">2026-09-15T11:25:00Z</dcterms:modified>
  <cp:category/>
</cp:coreProperties>
</file>